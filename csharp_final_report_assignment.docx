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F6A" w:rsidRDefault="00BC0F6A" w:rsidP="00BC0F6A">
      <w:pPr>
        <w:pStyle w:val="NormalWeb"/>
        <w:spacing w:before="0" w:beforeAutospacing="0" w:after="0" w:afterAutospacing="0"/>
        <w:ind w:right="3730"/>
      </w:pPr>
      <w:r>
        <w:rPr>
          <w:rFonts w:ascii="Microsoft YaHei" w:eastAsia="Microsoft YaHei" w:hAnsi="Microsoft YaHei" w:cs="Microsoft YaHei"/>
          <w:b/>
          <w:color w:val="17365D" w:themeColor="text2" w:themeShade="BF"/>
          <w:spacing w:val="5"/>
          <w:kern w:val="28"/>
          <w:szCs w:val="52"/>
        </w:rPr>
        <w:t xml:space="preserve">                                                         </w:t>
      </w:r>
      <w:r w:rsidR="00DA2CF5">
        <w:rPr>
          <w:rFonts w:ascii="Verdana" w:hAnsi="Verdana"/>
          <w:b/>
          <w:bCs/>
          <w:color w:val="000000"/>
          <w:sz w:val="26"/>
          <w:szCs w:val="26"/>
        </w:rPr>
        <w:t>FINAL REPORT</w:t>
      </w:r>
    </w:p>
    <w:p w:rsidR="00BC0F6A" w:rsidRDefault="00BC0F6A" w:rsidP="00BC0F6A">
      <w:pPr>
        <w:pStyle w:val="NormalWeb"/>
        <w:spacing w:before="170" w:beforeAutospacing="0" w:after="0" w:afterAutospacing="0"/>
        <w:jc w:val="center"/>
      </w:pPr>
      <w:r>
        <w:rPr>
          <w:rFonts w:ascii="Verdana" w:hAnsi="Verdana"/>
          <w:b/>
          <w:bCs/>
          <w:color w:val="000000"/>
          <w:sz w:val="26"/>
          <w:szCs w:val="26"/>
        </w:rPr>
        <w:t>ON </w:t>
      </w:r>
    </w:p>
    <w:p w:rsidR="00BC0F6A" w:rsidRDefault="001D5316" w:rsidP="00BC0F6A">
      <w:pPr>
        <w:pStyle w:val="NormalWeb"/>
        <w:spacing w:before="173" w:beforeAutospacing="0" w:after="0" w:afterAutospacing="0"/>
        <w:jc w:val="center"/>
      </w:pPr>
      <w:r>
        <w:rPr>
          <w:rFonts w:ascii="Verdana" w:hAnsi="Verdana"/>
          <w:b/>
          <w:bCs/>
          <w:color w:val="000000"/>
          <w:sz w:val="26"/>
          <w:szCs w:val="26"/>
        </w:rPr>
        <w:t>VISUAL PROGRAMMING WITH C#</w:t>
      </w:r>
    </w:p>
    <w:p w:rsidR="00BC0F6A" w:rsidRDefault="00BC0F6A" w:rsidP="00BC0F6A">
      <w:pPr>
        <w:pStyle w:val="NormalWeb"/>
        <w:spacing w:before="571" w:beforeAutospacing="0" w:after="0" w:afterAutospacing="0"/>
        <w:jc w:val="center"/>
      </w:pPr>
      <w:r>
        <w:rPr>
          <w:rFonts w:ascii="Verdana" w:hAnsi="Verdana"/>
          <w:b/>
          <w:bCs/>
          <w:color w:val="000000"/>
          <w:sz w:val="22"/>
          <w:szCs w:val="22"/>
        </w:rPr>
        <w:t>By </w:t>
      </w:r>
    </w:p>
    <w:p w:rsidR="00BC0F6A" w:rsidRDefault="00BC0F6A" w:rsidP="00BC0F6A">
      <w:pPr>
        <w:pStyle w:val="NormalWeb"/>
        <w:spacing w:before="143" w:beforeAutospacing="0" w:after="0" w:afterAutospacing="0"/>
        <w:jc w:val="center"/>
        <w:rPr>
          <w:rFonts w:ascii="Verdana" w:hAnsi="Verdana"/>
          <w:b/>
          <w:bCs/>
          <w:color w:val="000000"/>
          <w:sz w:val="22"/>
          <w:szCs w:val="22"/>
        </w:rPr>
      </w:pPr>
      <w:r>
        <w:rPr>
          <w:rFonts w:ascii="Verdana" w:hAnsi="Verdana"/>
          <w:b/>
          <w:bCs/>
          <w:color w:val="000000"/>
          <w:sz w:val="22"/>
          <w:szCs w:val="22"/>
        </w:rPr>
        <w:t>RAM SEWAK RAUT</w:t>
      </w:r>
    </w:p>
    <w:p w:rsidR="00BC0F6A" w:rsidRDefault="00BC0F6A" w:rsidP="00BC0F6A">
      <w:pPr>
        <w:pStyle w:val="NormalWeb"/>
        <w:spacing w:before="143" w:beforeAutospacing="0" w:after="0" w:afterAutospacing="0"/>
        <w:jc w:val="center"/>
      </w:pPr>
      <w:r>
        <w:rPr>
          <w:rFonts w:ascii="Verdana" w:hAnsi="Verdana"/>
          <w:b/>
          <w:bCs/>
          <w:color w:val="000000"/>
          <w:sz w:val="22"/>
          <w:szCs w:val="22"/>
        </w:rPr>
        <w:t>Exam Roll No:7829012</w:t>
      </w:r>
    </w:p>
    <w:p w:rsidR="00BC0F6A" w:rsidRDefault="00BC0F6A" w:rsidP="00BC0F6A">
      <w:pPr>
        <w:pStyle w:val="NormalWeb"/>
        <w:spacing w:before="143" w:beforeAutospacing="0" w:after="0" w:afterAutospacing="0"/>
        <w:jc w:val="center"/>
      </w:pPr>
      <w:r>
        <w:rPr>
          <w:rFonts w:ascii="Verdana" w:hAnsi="Verdana"/>
          <w:b/>
          <w:bCs/>
          <w:color w:val="000000"/>
          <w:sz w:val="22"/>
          <w:szCs w:val="22"/>
        </w:rPr>
        <w:t>TU Regd:3-1-6-136 -2011 </w:t>
      </w:r>
    </w:p>
    <w:p w:rsidR="00BC0F6A" w:rsidRDefault="00BC0F6A" w:rsidP="00BC0F6A">
      <w:pPr>
        <w:pStyle w:val="NormalWeb"/>
        <w:spacing w:before="1346" w:beforeAutospacing="0" w:after="0" w:afterAutospacing="0"/>
        <w:jc w:val="center"/>
      </w:pPr>
      <w:r>
        <w:rPr>
          <w:rFonts w:ascii="Verdana" w:hAnsi="Verdana"/>
          <w:b/>
          <w:bCs/>
          <w:noProof/>
          <w:color w:val="000000"/>
          <w:sz w:val="22"/>
          <w:szCs w:val="22"/>
          <w:lang w:bidi="ne-NP"/>
        </w:rPr>
        <w:drawing>
          <wp:inline distT="0" distB="0" distL="0" distR="0" wp14:anchorId="760B8E8E" wp14:editId="3468CD4E">
            <wp:extent cx="1392555" cy="1268095"/>
            <wp:effectExtent l="0" t="0" r="0" b="8255"/>
            <wp:docPr id="193911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1784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F6A" w:rsidRDefault="00BC0F6A" w:rsidP="00BC0F6A">
      <w:pPr>
        <w:pStyle w:val="NormalWeb"/>
        <w:spacing w:before="0" w:beforeAutospacing="0" w:after="0" w:afterAutospacing="0"/>
        <w:jc w:val="center"/>
      </w:pPr>
      <w:r>
        <w:rPr>
          <w:rFonts w:ascii="Verdana" w:hAnsi="Verdana"/>
          <w:b/>
          <w:bCs/>
          <w:color w:val="000000"/>
          <w:sz w:val="22"/>
          <w:szCs w:val="22"/>
        </w:rPr>
        <w:t>Submitted to: </w:t>
      </w:r>
    </w:p>
    <w:p w:rsidR="00BC0F6A" w:rsidRDefault="005675B2" w:rsidP="00BC0F6A">
      <w:pPr>
        <w:pStyle w:val="NormalWeb"/>
        <w:spacing w:before="126" w:beforeAutospacing="0" w:after="0" w:afterAutospacing="0"/>
        <w:jc w:val="center"/>
      </w:pPr>
      <w:r>
        <w:rPr>
          <w:b/>
          <w:bCs/>
          <w:color w:val="000000"/>
        </w:rPr>
        <w:t>PIYUSH PANT</w:t>
      </w:r>
    </w:p>
    <w:p w:rsidR="00BC0F6A" w:rsidRDefault="00BC0F6A" w:rsidP="00BC0F6A">
      <w:pPr>
        <w:pStyle w:val="NormalWeb"/>
        <w:spacing w:before="126" w:beforeAutospacing="0" w:after="0" w:afterAutospacing="0"/>
        <w:jc w:val="center"/>
      </w:pPr>
      <w:proofErr w:type="spellStart"/>
      <w:r>
        <w:rPr>
          <w:rFonts w:ascii="Verdana" w:hAnsi="Verdana"/>
          <w:b/>
          <w:bCs/>
          <w:color w:val="000000"/>
          <w:sz w:val="22"/>
          <w:szCs w:val="22"/>
        </w:rPr>
        <w:t>Mahendra</w:t>
      </w:r>
      <w:proofErr w:type="spellEnd"/>
      <w:r>
        <w:rPr>
          <w:rFonts w:ascii="Verdana" w:hAnsi="Verdan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Verdana" w:hAnsi="Verdana"/>
          <w:b/>
          <w:bCs/>
          <w:color w:val="000000"/>
          <w:sz w:val="22"/>
          <w:szCs w:val="22"/>
        </w:rPr>
        <w:t>Ratna</w:t>
      </w:r>
      <w:proofErr w:type="spellEnd"/>
      <w:r>
        <w:rPr>
          <w:rFonts w:ascii="Verdana" w:hAnsi="Verdana"/>
          <w:b/>
          <w:bCs/>
          <w:color w:val="000000"/>
          <w:sz w:val="22"/>
          <w:szCs w:val="22"/>
        </w:rPr>
        <w:t xml:space="preserve"> Campus </w:t>
      </w:r>
    </w:p>
    <w:p w:rsidR="00236AF5" w:rsidRPr="00236AF5" w:rsidRDefault="00BC0F6A" w:rsidP="00236AF5">
      <w:pPr>
        <w:pStyle w:val="NormalWeb"/>
        <w:spacing w:before="1348" w:beforeAutospacing="0" w:after="0" w:afterAutospacing="0"/>
        <w:ind w:left="1630" w:right="1615"/>
        <w:jc w:val="center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 xml:space="preserve">In partial fulfillment of the requirements </w:t>
      </w:r>
      <w:r w:rsidR="00236AF5">
        <w:rPr>
          <w:rFonts w:ascii="Verdana" w:hAnsi="Verdana"/>
          <w:color w:val="000000"/>
          <w:sz w:val="22"/>
          <w:szCs w:val="22"/>
        </w:rPr>
        <w:t>for the Visual programming with C#</w:t>
      </w:r>
    </w:p>
    <w:p w:rsidR="00BC0F6A" w:rsidRDefault="00BC0F6A" w:rsidP="00BC0F6A">
      <w:pPr>
        <w:pStyle w:val="NormalWeb"/>
        <w:spacing w:before="1348" w:beforeAutospacing="0" w:after="0" w:afterAutospacing="0"/>
        <w:ind w:left="1630" w:right="1615"/>
        <w:jc w:val="center"/>
      </w:pPr>
      <w:proofErr w:type="spellStart"/>
      <w:r>
        <w:rPr>
          <w:rFonts w:ascii="Verdana" w:hAnsi="Verdana"/>
          <w:color w:val="000000"/>
          <w:sz w:val="22"/>
          <w:szCs w:val="22"/>
        </w:rPr>
        <w:t>Tahachal</w:t>
      </w:r>
      <w:proofErr w:type="spellEnd"/>
      <w:r>
        <w:rPr>
          <w:rFonts w:ascii="Verdana" w:hAnsi="Verdana"/>
          <w:color w:val="000000"/>
          <w:sz w:val="22"/>
          <w:szCs w:val="22"/>
        </w:rPr>
        <w:t>, Kathmandu </w:t>
      </w:r>
    </w:p>
    <w:p w:rsidR="00BC0F6A" w:rsidRDefault="00464FB3" w:rsidP="00BC0F6A">
      <w:pPr>
        <w:pStyle w:val="NormalWeb"/>
        <w:spacing w:before="145" w:beforeAutospacing="0" w:after="0" w:afterAutospacing="0"/>
        <w:ind w:left="3618" w:firstLineChars="100" w:firstLine="220"/>
      </w:pPr>
      <w:r>
        <w:rPr>
          <w:rFonts w:ascii="Verdana" w:hAnsi="Verdana"/>
          <w:color w:val="000000"/>
          <w:sz w:val="22"/>
          <w:szCs w:val="22"/>
        </w:rPr>
        <w:t xml:space="preserve">      </w:t>
      </w:r>
      <w:r w:rsidR="00BC0F6A">
        <w:rPr>
          <w:rFonts w:ascii="Verdana" w:hAnsi="Verdana"/>
          <w:color w:val="000000"/>
          <w:sz w:val="22"/>
          <w:szCs w:val="22"/>
        </w:rPr>
        <w:t xml:space="preserve"> </w:t>
      </w:r>
      <w:r>
        <w:rPr>
          <w:rFonts w:ascii="Verdana" w:hAnsi="Verdana"/>
          <w:color w:val="000000"/>
          <w:sz w:val="22"/>
          <w:szCs w:val="22"/>
        </w:rPr>
        <w:t>19</w:t>
      </w:r>
      <w:r w:rsidR="00BC0F6A" w:rsidRPr="00B70AE3">
        <w:rPr>
          <w:rFonts w:ascii="Verdana" w:hAnsi="Verdana"/>
          <w:color w:val="000000"/>
          <w:sz w:val="22"/>
          <w:szCs w:val="22"/>
          <w:vertAlign w:val="superscript"/>
        </w:rPr>
        <w:t>th</w:t>
      </w:r>
      <w:r>
        <w:rPr>
          <w:rFonts w:ascii="Verdana" w:hAnsi="Verdana"/>
          <w:color w:val="000000"/>
          <w:sz w:val="22"/>
          <w:szCs w:val="22"/>
        </w:rPr>
        <w:t xml:space="preserve"> Dec</w:t>
      </w:r>
      <w:r w:rsidR="00BC0F6A">
        <w:rPr>
          <w:rFonts w:ascii="Verdana" w:hAnsi="Verdana"/>
          <w:color w:val="000000"/>
          <w:sz w:val="22"/>
          <w:szCs w:val="22"/>
        </w:rPr>
        <w:t xml:space="preserve"> 2025</w:t>
      </w:r>
    </w:p>
    <w:p w:rsidR="00BC0F6A" w:rsidRDefault="00BC0F6A" w:rsidP="00BC0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0F6A" w:rsidRPr="007F3D5C" w:rsidRDefault="00BC0F6A" w:rsidP="007F3D5C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br w:type="page"/>
      </w:r>
    </w:p>
    <w:p w:rsidR="00895CD3" w:rsidRDefault="00AB1E2E">
      <w:pPr>
        <w:pStyle w:val="Title"/>
      </w:pPr>
      <w:r>
        <w:rPr>
          <w:rFonts w:ascii="Microsoft YaHei" w:eastAsia="Microsoft YaHei" w:hAnsi="Microsoft YaHei" w:cs="Microsoft YaHei"/>
          <w:sz w:val="24"/>
        </w:rPr>
        <w:lastRenderedPageBreak/>
        <w:t>Final Report: Visual Programming with C#</w:t>
      </w:r>
    </w:p>
    <w:p w:rsidR="00895CD3" w:rsidRDefault="00AB1E2E">
      <w:pPr>
        <w:pStyle w:val="Heading1"/>
      </w:pPr>
      <w:r>
        <w:rPr>
          <w:rFonts w:ascii="Microsoft YaHei" w:eastAsia="Microsoft YaHei" w:hAnsi="Microsoft YaHei" w:cs="Microsoft YaHei"/>
          <w:sz w:val="24"/>
        </w:rPr>
        <w:t>Table of Contents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Introduction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Chapter One: Basic Programming Concepts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Chapter Two: Strings and Lambda Expressions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Chapter Three: LINQ Queries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Chapter Four: Database and ADO.NET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Final Project: CRUD Application with Login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Conclusion</w:t>
      </w:r>
    </w:p>
    <w:p w:rsidR="00CC0196" w:rsidRDefault="00CC0196">
      <w:pPr>
        <w:spacing w:after="20" w:line="240" w:lineRule="auto"/>
        <w:rPr>
          <w:rFonts w:ascii="Microsoft YaHei" w:eastAsia="Microsoft YaHei" w:hAnsi="Microsoft YaHei" w:cs="Microsoft YaHei"/>
          <w:sz w:val="24"/>
        </w:rPr>
      </w:pPr>
      <w:bookmarkStart w:id="0" w:name="_GoBack"/>
      <w:bookmarkEnd w:id="0"/>
    </w:p>
    <w:p w:rsidR="00CC0196" w:rsidRDefault="00CC0196">
      <w:pPr>
        <w:spacing w:after="20" w:line="240" w:lineRule="auto"/>
        <w:rPr>
          <w:rFonts w:ascii="Microsoft YaHei" w:eastAsia="Microsoft YaHei" w:hAnsi="Microsoft YaHei" w:cs="Microsoft YaHei"/>
          <w:sz w:val="24"/>
        </w:rPr>
      </w:pPr>
    </w:p>
    <w:p w:rsidR="00CC0196" w:rsidRDefault="00CC0196">
      <w:pPr>
        <w:spacing w:after="20" w:line="240" w:lineRule="auto"/>
        <w:rPr>
          <w:rFonts w:hint="eastAsia"/>
        </w:rPr>
      </w:pPr>
    </w:p>
    <w:p w:rsidR="00895CD3" w:rsidRDefault="00AB1E2E">
      <w:pPr>
        <w:pStyle w:val="Heading1"/>
      </w:pPr>
      <w:r>
        <w:rPr>
          <w:rFonts w:ascii="Microsoft YaHei" w:eastAsia="Microsoft YaHei" w:hAnsi="Microsoft YaHei" w:cs="Microsoft YaHei"/>
          <w:sz w:val="24"/>
        </w:rPr>
        <w:t>Introduction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The field of software development demands a strong foundation in programming logic, language syntax, and application architecture. The C# programming language, developed by Microsoft, stands as a powerful, versatile, and modern tool for building a wide array of applications, from simple console utilities to complex, enterprise-level systems. This report is submitted in fulfilment of the final assignment requirements for the Visual Programming with C# course.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The primary objective of this document is to systematically present the solutions to a series of programming challenges and a final project, as outlined in the course materials [1]. The structure of this report mirrors the provided assignment, which is divided into four distinct chapters, each focusing on a specific area of C# programming, followed by a capstone project. The chapters cover: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Basic Programming Concepts:</w:t>
      </w:r>
      <w:r>
        <w:t xml:space="preserve"> </w:t>
      </w:r>
      <w:r>
        <w:rPr>
          <w:rFonts w:eastAsia="Source Han Sans SC" w:cs="Source Han Sans SC"/>
          <w:sz w:val="24"/>
        </w:rPr>
        <w:t xml:space="preserve"> Algorithmic problem-solving involving numbers, arrays, and strings.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Strings and Lambda Expressions:</w:t>
      </w:r>
      <w:r>
        <w:t xml:space="preserve"> </w:t>
      </w:r>
      <w:r>
        <w:rPr>
          <w:rFonts w:eastAsia="Source Han Sans SC" w:cs="Source Han Sans SC"/>
          <w:sz w:val="24"/>
        </w:rPr>
        <w:t xml:space="preserve"> Advanced string manipulation and the introduction of functional programming concepts with lambda expressions.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LINQ Queries:</w:t>
      </w:r>
      <w:r>
        <w:t xml:space="preserve"> </w:t>
      </w:r>
      <w:r>
        <w:rPr>
          <w:rFonts w:eastAsia="Source Han Sans SC" w:cs="Source Han Sans SC"/>
          <w:sz w:val="24"/>
        </w:rPr>
        <w:t xml:space="preserve"> Data querying and manipulation using the powerful Language-Integrated Query framework.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Database and ADO.NET:</w:t>
      </w:r>
      <w:r>
        <w:t xml:space="preserve"> </w:t>
      </w:r>
      <w:r>
        <w:rPr>
          <w:rFonts w:eastAsia="Source Han Sans SC" w:cs="Source Han Sans SC"/>
          <w:sz w:val="24"/>
        </w:rPr>
        <w:t xml:space="preserve"> Interaction with a SQL database, including table creation, stored procedures, and data access using ADO.NET.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The report culminates with a detailed overview of a final project—an Employee Management System. This project integrates the skills learned throughout the course into a practical application featuring user authentication and full CRUD functionality. As per the instructions [1], each problem is documented with the question, a complete code snippet, and a sample of the program's output, providing a clear and thorough record of the work completed.</w:t>
      </w:r>
    </w:p>
    <w:p w:rsidR="00895CD3" w:rsidRDefault="00AB1E2E">
      <w:pPr>
        <w:pStyle w:val="Heading1"/>
      </w:pPr>
      <w:r>
        <w:rPr>
          <w:rFonts w:ascii="Microsoft YaHei" w:eastAsia="Microsoft YaHei" w:hAnsi="Microsoft YaHei" w:cs="Microsoft YaHei"/>
          <w:sz w:val="24"/>
        </w:rPr>
        <w:lastRenderedPageBreak/>
        <w:t>Chapter One: Basic Programming Concepts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This chapter addresses fundamental programming problems designed to build a strong foundation in C# syntax, control structures, and basic algorithms.</w:t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1.1 Swap Two Numbers (Using a Third Variable)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swap two numbers using a third variable.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BD59F1" w:rsidRDefault="00AB1E2E">
      <w:pPr>
        <w:rPr>
          <w:rFonts w:hint="eastAsia"/>
          <w:sz w:val="18"/>
          <w:szCs w:val="28"/>
        </w:rPr>
      </w:pPr>
      <w:r w:rsidRPr="008B64F9">
        <w:rPr>
          <w:rFonts w:ascii="Courier New" w:hAnsi="Courier New"/>
          <w:sz w:val="22"/>
          <w:szCs w:val="36"/>
        </w:rPr>
        <w:t>using System;</w:t>
      </w:r>
      <w:r w:rsidRPr="008B64F9">
        <w:rPr>
          <w:rFonts w:ascii="Courier New" w:hAnsi="Courier New"/>
          <w:sz w:val="22"/>
          <w:szCs w:val="36"/>
        </w:rPr>
        <w:br/>
      </w:r>
      <w:r w:rsidRPr="008B64F9">
        <w:rPr>
          <w:rFonts w:ascii="Courier New" w:hAnsi="Courier New"/>
          <w:sz w:val="22"/>
          <w:szCs w:val="36"/>
        </w:rPr>
        <w:br/>
        <w:t>public class Swapper</w:t>
      </w:r>
      <w:r w:rsidRPr="008B64F9">
        <w:rPr>
          <w:rFonts w:ascii="Courier New" w:hAnsi="Courier New"/>
          <w:sz w:val="22"/>
          <w:szCs w:val="36"/>
        </w:rPr>
        <w:br/>
        <w:t>{</w:t>
      </w:r>
      <w:r w:rsidRPr="008B64F9">
        <w:rPr>
          <w:rFonts w:ascii="Courier New" w:hAnsi="Courier New"/>
          <w:sz w:val="22"/>
          <w:szCs w:val="36"/>
        </w:rPr>
        <w:br/>
        <w:t xml:space="preserve">    public static void Main(string[] </w:t>
      </w:r>
      <w:proofErr w:type="spellStart"/>
      <w:r w:rsidRPr="008B64F9">
        <w:rPr>
          <w:rFonts w:ascii="Courier New" w:hAnsi="Courier New"/>
          <w:sz w:val="22"/>
          <w:szCs w:val="36"/>
        </w:rPr>
        <w:t>args</w:t>
      </w:r>
      <w:proofErr w:type="spellEnd"/>
      <w:r w:rsidRPr="008B64F9">
        <w:rPr>
          <w:rFonts w:ascii="Courier New" w:hAnsi="Courier New"/>
          <w:sz w:val="22"/>
          <w:szCs w:val="36"/>
        </w:rPr>
        <w:t>)</w:t>
      </w:r>
      <w:r w:rsidRPr="008B64F9">
        <w:rPr>
          <w:rFonts w:ascii="Courier New" w:hAnsi="Courier New"/>
          <w:sz w:val="22"/>
          <w:szCs w:val="36"/>
        </w:rPr>
        <w:br/>
        <w:t xml:space="preserve">    {</w:t>
      </w:r>
      <w:r w:rsidRPr="008B64F9">
        <w:rPr>
          <w:rFonts w:ascii="Courier New" w:hAnsi="Courier New"/>
          <w:sz w:val="22"/>
          <w:szCs w:val="36"/>
        </w:rPr>
        <w:br/>
        <w:t xml:space="preserve">        </w:t>
      </w:r>
      <w:proofErr w:type="spellStart"/>
      <w:r w:rsidRPr="008B64F9">
        <w:rPr>
          <w:rFonts w:ascii="Courier New" w:hAnsi="Courier New"/>
          <w:sz w:val="22"/>
          <w:szCs w:val="36"/>
        </w:rPr>
        <w:t>int</w:t>
      </w:r>
      <w:proofErr w:type="spellEnd"/>
      <w:r w:rsidRPr="008B64F9">
        <w:rPr>
          <w:rFonts w:ascii="Courier New" w:hAnsi="Courier New"/>
          <w:sz w:val="22"/>
          <w:szCs w:val="36"/>
        </w:rPr>
        <w:t xml:space="preserve"> a = 5, b =</w:t>
      </w:r>
      <w:r w:rsidR="001C4C63" w:rsidRPr="008B64F9">
        <w:rPr>
          <w:rFonts w:ascii="Courier New" w:hAnsi="Courier New"/>
          <w:sz w:val="22"/>
          <w:szCs w:val="36"/>
        </w:rPr>
        <w:t xml:space="preserve"> 10;</w:t>
      </w:r>
      <w:r w:rsidR="001C4C63" w:rsidRPr="008B64F9">
        <w:rPr>
          <w:rFonts w:ascii="Courier New" w:hAnsi="Courier New"/>
          <w:sz w:val="22"/>
          <w:szCs w:val="36"/>
        </w:rPr>
        <w:br/>
        <w:t xml:space="preserve">        </w:t>
      </w:r>
      <w:proofErr w:type="spellStart"/>
      <w:r w:rsidR="001C4C63" w:rsidRPr="008B64F9">
        <w:rPr>
          <w:rFonts w:ascii="Courier New" w:hAnsi="Courier New"/>
          <w:sz w:val="22"/>
          <w:szCs w:val="36"/>
        </w:rPr>
        <w:t>Console.WriteLine</w:t>
      </w:r>
      <w:proofErr w:type="spellEnd"/>
      <w:r w:rsidR="001C4C63" w:rsidRPr="008B64F9">
        <w:rPr>
          <w:rFonts w:ascii="Courier New" w:hAnsi="Courier New"/>
          <w:sz w:val="22"/>
          <w:szCs w:val="36"/>
        </w:rPr>
        <w:t>(</w:t>
      </w:r>
      <w:r w:rsidRPr="008B64F9">
        <w:rPr>
          <w:rFonts w:ascii="Courier New" w:hAnsi="Courier New"/>
          <w:sz w:val="22"/>
          <w:szCs w:val="36"/>
        </w:rPr>
        <w:t>"Before swap: a = {a}, b = {b}");</w:t>
      </w:r>
      <w:r w:rsidRPr="008B64F9">
        <w:rPr>
          <w:rFonts w:ascii="Courier New" w:hAnsi="Courier New"/>
          <w:sz w:val="22"/>
          <w:szCs w:val="36"/>
        </w:rPr>
        <w:br/>
      </w:r>
      <w:r w:rsidRPr="008B64F9">
        <w:rPr>
          <w:rFonts w:ascii="Courier New" w:hAnsi="Courier New"/>
          <w:sz w:val="22"/>
          <w:szCs w:val="36"/>
        </w:rPr>
        <w:br/>
        <w:t xml:space="preserve">        int temp = a;</w:t>
      </w:r>
      <w:r w:rsidRPr="008B64F9">
        <w:rPr>
          <w:rFonts w:ascii="Courier New" w:hAnsi="Courier New"/>
          <w:sz w:val="22"/>
          <w:szCs w:val="36"/>
        </w:rPr>
        <w:br/>
        <w:t xml:space="preserve">        a = b;</w:t>
      </w:r>
      <w:r w:rsidRPr="008B64F9">
        <w:rPr>
          <w:rFonts w:ascii="Courier New" w:hAnsi="Courier New"/>
          <w:sz w:val="22"/>
          <w:szCs w:val="36"/>
        </w:rPr>
        <w:br/>
        <w:t xml:space="preserve">        b = te</w:t>
      </w:r>
      <w:r w:rsidR="0065210E" w:rsidRPr="008B64F9">
        <w:rPr>
          <w:rFonts w:ascii="Courier New" w:hAnsi="Courier New"/>
          <w:sz w:val="22"/>
          <w:szCs w:val="36"/>
        </w:rPr>
        <w:t>mp;</w:t>
      </w:r>
      <w:r w:rsidR="0065210E" w:rsidRPr="008B64F9">
        <w:rPr>
          <w:rFonts w:ascii="Courier New" w:hAnsi="Courier New"/>
          <w:sz w:val="22"/>
          <w:szCs w:val="36"/>
        </w:rPr>
        <w:br/>
      </w:r>
      <w:r w:rsidR="0065210E" w:rsidRPr="008B64F9">
        <w:rPr>
          <w:rFonts w:ascii="Courier New" w:hAnsi="Courier New"/>
          <w:sz w:val="22"/>
          <w:szCs w:val="36"/>
        </w:rPr>
        <w:br/>
        <w:t xml:space="preserve">        </w:t>
      </w:r>
      <w:proofErr w:type="spellStart"/>
      <w:r w:rsidR="0065210E" w:rsidRPr="008B64F9">
        <w:rPr>
          <w:rFonts w:ascii="Courier New" w:hAnsi="Courier New"/>
          <w:sz w:val="22"/>
          <w:szCs w:val="36"/>
        </w:rPr>
        <w:t>Console.WriteLine</w:t>
      </w:r>
      <w:proofErr w:type="spellEnd"/>
      <w:r w:rsidR="0065210E" w:rsidRPr="008B64F9">
        <w:rPr>
          <w:rFonts w:ascii="Courier New" w:hAnsi="Courier New"/>
          <w:sz w:val="22"/>
          <w:szCs w:val="36"/>
        </w:rPr>
        <w:t>(</w:t>
      </w:r>
      <w:r w:rsidRPr="008B64F9">
        <w:rPr>
          <w:rFonts w:ascii="Courier New" w:hAnsi="Courier New"/>
          <w:sz w:val="22"/>
          <w:szCs w:val="36"/>
        </w:rPr>
        <w:t>"After swap: a = {a}, b = {b}");</w:t>
      </w:r>
      <w:r w:rsidRPr="008B64F9">
        <w:rPr>
          <w:rFonts w:ascii="Courier New" w:hAnsi="Courier New"/>
          <w:sz w:val="22"/>
          <w:szCs w:val="36"/>
        </w:rPr>
        <w:br/>
        <w:t xml:space="preserve">    }</w:t>
      </w:r>
      <w:r w:rsidRPr="008B64F9">
        <w:rPr>
          <w:rFonts w:ascii="Courier New" w:hAnsi="Courier New"/>
          <w:sz w:val="22"/>
          <w:szCs w:val="36"/>
        </w:rPr>
        <w:br/>
      </w:r>
      <w:r w:rsidRPr="00BD59F1">
        <w:rPr>
          <w:rFonts w:ascii="Courier New" w:hAnsi="Courier New"/>
          <w:sz w:val="18"/>
          <w:szCs w:val="28"/>
        </w:rPr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0D6E16" w:rsidRDefault="000D6E16" w:rsidP="000D6E16">
      <w:r w:rsidRPr="000D6E16">
        <w:rPr>
          <w:noProof/>
          <w:lang w:bidi="ne-NP"/>
        </w:rPr>
        <w:drawing>
          <wp:inline distT="0" distB="0" distL="0" distR="0" wp14:anchorId="13DC7428" wp14:editId="1FBF1CB7">
            <wp:extent cx="3778444" cy="1625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A2" w:rsidRDefault="004E68A2" w:rsidP="000D6E16"/>
    <w:p w:rsidR="004E68A2" w:rsidRDefault="004E68A2" w:rsidP="000D6E16"/>
    <w:p w:rsidR="00672B8B" w:rsidRDefault="00672B8B" w:rsidP="000D6E16"/>
    <w:p w:rsidR="00672B8B" w:rsidRDefault="00672B8B" w:rsidP="000D6E16"/>
    <w:p w:rsidR="00672B8B" w:rsidRDefault="00672B8B" w:rsidP="000D6E16"/>
    <w:p w:rsidR="00672B8B" w:rsidRDefault="00672B8B" w:rsidP="000D6E16"/>
    <w:p w:rsidR="00672B8B" w:rsidRDefault="00672B8B" w:rsidP="000D6E16"/>
    <w:p w:rsidR="004E68A2" w:rsidRPr="000D6E16" w:rsidRDefault="004E68A2" w:rsidP="000D6E16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lastRenderedPageBreak/>
        <w:t>1.2 Swap Two Numbers (Without a Third Variable)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swap two numbers without using a third variable.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D71993" w:rsidRDefault="00AB1E2E">
      <w:pPr>
        <w:rPr>
          <w:rFonts w:hint="eastAsia"/>
          <w:sz w:val="22"/>
          <w:szCs w:val="36"/>
        </w:rPr>
      </w:pPr>
      <w:r w:rsidRPr="00D71993">
        <w:rPr>
          <w:rFonts w:ascii="Courier New" w:hAnsi="Courier New"/>
          <w:sz w:val="22"/>
          <w:szCs w:val="36"/>
        </w:rPr>
        <w:t>using System;</w:t>
      </w:r>
      <w:r w:rsidRPr="00D71993">
        <w:rPr>
          <w:rFonts w:ascii="Courier New" w:hAnsi="Courier New"/>
          <w:sz w:val="22"/>
          <w:szCs w:val="36"/>
        </w:rPr>
        <w:br/>
      </w:r>
      <w:r w:rsidRPr="00D71993">
        <w:rPr>
          <w:rFonts w:ascii="Courier New" w:hAnsi="Courier New"/>
          <w:sz w:val="22"/>
          <w:szCs w:val="36"/>
        </w:rPr>
        <w:br/>
        <w:t xml:space="preserve">public class </w:t>
      </w:r>
      <w:proofErr w:type="spellStart"/>
      <w:r w:rsidRPr="00D71993">
        <w:rPr>
          <w:rFonts w:ascii="Courier New" w:hAnsi="Courier New"/>
          <w:sz w:val="22"/>
          <w:szCs w:val="36"/>
        </w:rPr>
        <w:t>SwapperNoTemp</w:t>
      </w:r>
      <w:proofErr w:type="spellEnd"/>
      <w:r w:rsidRPr="00D71993">
        <w:rPr>
          <w:rFonts w:ascii="Courier New" w:hAnsi="Courier New"/>
          <w:sz w:val="22"/>
          <w:szCs w:val="36"/>
        </w:rPr>
        <w:br/>
        <w:t>{</w:t>
      </w:r>
      <w:r w:rsidRPr="00D71993">
        <w:rPr>
          <w:rFonts w:ascii="Courier New" w:hAnsi="Courier New"/>
          <w:sz w:val="22"/>
          <w:szCs w:val="36"/>
        </w:rPr>
        <w:br/>
        <w:t xml:space="preserve">    public static void Main(string[] </w:t>
      </w:r>
      <w:proofErr w:type="spellStart"/>
      <w:r w:rsidRPr="00D71993">
        <w:rPr>
          <w:rFonts w:ascii="Courier New" w:hAnsi="Courier New"/>
          <w:sz w:val="22"/>
          <w:szCs w:val="36"/>
        </w:rPr>
        <w:t>args</w:t>
      </w:r>
      <w:proofErr w:type="spellEnd"/>
      <w:r w:rsidRPr="00D71993">
        <w:rPr>
          <w:rFonts w:ascii="Courier New" w:hAnsi="Courier New"/>
          <w:sz w:val="22"/>
          <w:szCs w:val="36"/>
        </w:rPr>
        <w:t>)</w:t>
      </w:r>
      <w:r w:rsidRPr="00D71993">
        <w:rPr>
          <w:rFonts w:ascii="Courier New" w:hAnsi="Courier New"/>
          <w:sz w:val="22"/>
          <w:szCs w:val="36"/>
        </w:rPr>
        <w:br/>
        <w:t xml:space="preserve">    {</w:t>
      </w:r>
      <w:r w:rsidRPr="00D71993">
        <w:rPr>
          <w:rFonts w:ascii="Courier New" w:hAnsi="Courier New"/>
          <w:sz w:val="22"/>
          <w:szCs w:val="36"/>
        </w:rPr>
        <w:br/>
        <w:t xml:space="preserve">        </w:t>
      </w:r>
      <w:proofErr w:type="spellStart"/>
      <w:r w:rsidRPr="00D71993">
        <w:rPr>
          <w:rFonts w:ascii="Courier New" w:hAnsi="Courier New"/>
          <w:sz w:val="22"/>
          <w:szCs w:val="36"/>
        </w:rPr>
        <w:t>int</w:t>
      </w:r>
      <w:proofErr w:type="spellEnd"/>
      <w:r w:rsidRPr="00D71993">
        <w:rPr>
          <w:rFonts w:ascii="Courier New" w:hAnsi="Courier New"/>
          <w:sz w:val="22"/>
          <w:szCs w:val="36"/>
        </w:rPr>
        <w:t xml:space="preserve"> a = 15, b = 20;</w:t>
      </w:r>
      <w:r w:rsidRPr="00D71993">
        <w:rPr>
          <w:rFonts w:ascii="Courier New" w:hAnsi="Courier New"/>
          <w:sz w:val="22"/>
          <w:szCs w:val="36"/>
        </w:rPr>
        <w:br/>
        <w:t xml:space="preserve">        </w:t>
      </w:r>
      <w:proofErr w:type="spellStart"/>
      <w:r w:rsidRPr="00D71993">
        <w:rPr>
          <w:rFonts w:ascii="Courier New" w:hAnsi="Courier New"/>
          <w:sz w:val="22"/>
          <w:szCs w:val="36"/>
        </w:rPr>
        <w:t>Console.WriteLine</w:t>
      </w:r>
      <w:proofErr w:type="spellEnd"/>
      <w:r w:rsidRPr="00D71993">
        <w:rPr>
          <w:rFonts w:ascii="Courier New" w:hAnsi="Courier New"/>
          <w:sz w:val="22"/>
          <w:szCs w:val="36"/>
        </w:rPr>
        <w:t>($"Before swap: a = {a}, b = {b}");</w:t>
      </w:r>
      <w:r w:rsidRPr="00D71993">
        <w:rPr>
          <w:rFonts w:ascii="Courier New" w:hAnsi="Courier New"/>
          <w:sz w:val="22"/>
          <w:szCs w:val="36"/>
        </w:rPr>
        <w:br/>
      </w:r>
      <w:r w:rsidRPr="00D71993">
        <w:rPr>
          <w:rFonts w:ascii="Courier New" w:hAnsi="Courier New"/>
          <w:sz w:val="22"/>
          <w:szCs w:val="36"/>
        </w:rPr>
        <w:br/>
        <w:t xml:space="preserve">        a = a + b; // a = 35</w:t>
      </w:r>
      <w:r w:rsidRPr="00D71993">
        <w:rPr>
          <w:rFonts w:ascii="Courier New" w:hAnsi="Courier New"/>
          <w:sz w:val="22"/>
          <w:szCs w:val="36"/>
        </w:rPr>
        <w:br/>
        <w:t xml:space="preserve">        b = a - b; // b = 35 - 20 = 15</w:t>
      </w:r>
      <w:r w:rsidRPr="00D71993">
        <w:rPr>
          <w:rFonts w:ascii="Courier New" w:hAnsi="Courier New"/>
          <w:sz w:val="22"/>
          <w:szCs w:val="36"/>
        </w:rPr>
        <w:br/>
        <w:t xml:space="preserve">        a = a - b; // a = 35 - 15 =</w:t>
      </w:r>
      <w:r w:rsidR="00144009" w:rsidRPr="00D71993">
        <w:rPr>
          <w:rFonts w:ascii="Courier New" w:hAnsi="Courier New"/>
          <w:sz w:val="22"/>
          <w:szCs w:val="36"/>
        </w:rPr>
        <w:t xml:space="preserve"> 20</w:t>
      </w:r>
      <w:r w:rsidR="00144009" w:rsidRPr="00D71993">
        <w:rPr>
          <w:rFonts w:ascii="Courier New" w:hAnsi="Courier New"/>
          <w:sz w:val="22"/>
          <w:szCs w:val="36"/>
        </w:rPr>
        <w:br/>
      </w:r>
      <w:r w:rsidR="00144009" w:rsidRPr="00D71993">
        <w:rPr>
          <w:rFonts w:ascii="Courier New" w:hAnsi="Courier New"/>
          <w:sz w:val="22"/>
          <w:szCs w:val="36"/>
        </w:rPr>
        <w:br/>
        <w:t xml:space="preserve">        </w:t>
      </w:r>
      <w:proofErr w:type="spellStart"/>
      <w:r w:rsidR="00144009" w:rsidRPr="00D71993">
        <w:rPr>
          <w:rFonts w:ascii="Courier New" w:hAnsi="Courier New"/>
          <w:sz w:val="22"/>
          <w:szCs w:val="36"/>
        </w:rPr>
        <w:t>Console.WriteLine</w:t>
      </w:r>
      <w:proofErr w:type="spellEnd"/>
      <w:r w:rsidR="00144009" w:rsidRPr="00D71993">
        <w:rPr>
          <w:rFonts w:ascii="Courier New" w:hAnsi="Courier New"/>
          <w:sz w:val="22"/>
          <w:szCs w:val="36"/>
        </w:rPr>
        <w:t>(</w:t>
      </w:r>
      <w:r w:rsidRPr="00D71993">
        <w:rPr>
          <w:rFonts w:ascii="Courier New" w:hAnsi="Courier New"/>
          <w:sz w:val="22"/>
          <w:szCs w:val="36"/>
        </w:rPr>
        <w:t>"After swap: a = {a}, b = {b}");</w:t>
      </w:r>
      <w:r w:rsidRPr="00D71993">
        <w:rPr>
          <w:rFonts w:ascii="Courier New" w:hAnsi="Courier New"/>
          <w:sz w:val="22"/>
          <w:szCs w:val="36"/>
        </w:rPr>
        <w:br/>
        <w:t xml:space="preserve">    }</w:t>
      </w:r>
      <w:r w:rsidRPr="00D71993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791347" w:rsidRDefault="0081125D" w:rsidP="0081125D">
      <w:r w:rsidRPr="0081125D">
        <w:rPr>
          <w:noProof/>
          <w:lang w:bidi="ne-NP"/>
        </w:rPr>
        <w:drawing>
          <wp:inline distT="0" distB="0" distL="0" distR="0" wp14:anchorId="0871A1D4" wp14:editId="38065621">
            <wp:extent cx="4381725" cy="1549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C9" w:rsidRPr="0081125D" w:rsidRDefault="000F6AC9" w:rsidP="0081125D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1.3 Prime Number Check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input a number from the user and check if it is a prime number.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5B40CA" w:rsidRDefault="00AB1E2E">
      <w:pPr>
        <w:rPr>
          <w:rFonts w:hint="eastAsia"/>
          <w:sz w:val="22"/>
          <w:szCs w:val="36"/>
        </w:rPr>
      </w:pPr>
      <w:r w:rsidRPr="005B40CA">
        <w:rPr>
          <w:rFonts w:ascii="Courier New" w:hAnsi="Courier New"/>
          <w:sz w:val="22"/>
          <w:szCs w:val="36"/>
        </w:rPr>
        <w:t>using System;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br/>
        <w:t>public class PrimeChecker</w:t>
      </w:r>
      <w:r w:rsidRPr="005B40CA">
        <w:rPr>
          <w:rFonts w:ascii="Courier New" w:hAnsi="Courier New"/>
          <w:sz w:val="22"/>
          <w:szCs w:val="36"/>
        </w:rPr>
        <w:br/>
        <w:t>{</w:t>
      </w:r>
      <w:r w:rsidRPr="005B40CA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5B40CA">
        <w:rPr>
          <w:rFonts w:ascii="Courier New" w:hAnsi="Courier New"/>
          <w:sz w:val="22"/>
          <w:szCs w:val="36"/>
        </w:rPr>
        <w:br/>
        <w:t xml:space="preserve">    {</w:t>
      </w:r>
      <w:r w:rsidRPr="005B40CA">
        <w:rPr>
          <w:rFonts w:ascii="Courier New" w:hAnsi="Courier New"/>
          <w:sz w:val="22"/>
          <w:szCs w:val="36"/>
        </w:rPr>
        <w:br/>
        <w:t xml:space="preserve">        Console.Write("Enter a number: ");</w:t>
      </w:r>
      <w:r w:rsidRPr="005B40CA">
        <w:rPr>
          <w:rFonts w:ascii="Courier New" w:hAnsi="Courier New"/>
          <w:sz w:val="22"/>
          <w:szCs w:val="36"/>
        </w:rPr>
        <w:br/>
        <w:t xml:space="preserve">        int n = Convert.ToInt32(Console.ReadLine());</w:t>
      </w:r>
      <w:r w:rsidRPr="005B40CA">
        <w:rPr>
          <w:rFonts w:ascii="Courier New" w:hAnsi="Courier New"/>
          <w:sz w:val="22"/>
          <w:szCs w:val="36"/>
        </w:rPr>
        <w:br/>
        <w:t xml:space="preserve">        bool isPrime = true;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br/>
        <w:t xml:space="preserve">        if (n &lt;= 1) isPrime = false;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lastRenderedPageBreak/>
        <w:br/>
        <w:t xml:space="preserve">        for (int i = 2; i &lt;= Math.Sqrt(n); i++)</w:t>
      </w:r>
      <w:r w:rsidRPr="005B40CA">
        <w:rPr>
          <w:rFonts w:ascii="Courier New" w:hAnsi="Courier New"/>
          <w:sz w:val="22"/>
          <w:szCs w:val="36"/>
        </w:rPr>
        <w:br/>
        <w:t xml:space="preserve">        {</w:t>
      </w:r>
      <w:r w:rsidRPr="005B40CA">
        <w:rPr>
          <w:rFonts w:ascii="Courier New" w:hAnsi="Courier New"/>
          <w:sz w:val="22"/>
          <w:szCs w:val="36"/>
        </w:rPr>
        <w:br/>
        <w:t xml:space="preserve">            if (n % i == 0)</w:t>
      </w:r>
      <w:r w:rsidRPr="005B40CA">
        <w:rPr>
          <w:rFonts w:ascii="Courier New" w:hAnsi="Courier New"/>
          <w:sz w:val="22"/>
          <w:szCs w:val="36"/>
        </w:rPr>
        <w:br/>
        <w:t xml:space="preserve">            {</w:t>
      </w:r>
      <w:r w:rsidRPr="005B40CA">
        <w:rPr>
          <w:rFonts w:ascii="Courier New" w:hAnsi="Courier New"/>
          <w:sz w:val="22"/>
          <w:szCs w:val="36"/>
        </w:rPr>
        <w:br/>
        <w:t xml:space="preserve">                isPrime = false;</w:t>
      </w:r>
      <w:r w:rsidRPr="005B40CA">
        <w:rPr>
          <w:rFonts w:ascii="Courier New" w:hAnsi="Courier New"/>
          <w:sz w:val="22"/>
          <w:szCs w:val="36"/>
        </w:rPr>
        <w:br/>
        <w:t xml:space="preserve">                break;</w:t>
      </w:r>
      <w:r w:rsidRPr="005B40CA">
        <w:rPr>
          <w:rFonts w:ascii="Courier New" w:hAnsi="Courier New"/>
          <w:sz w:val="22"/>
          <w:szCs w:val="36"/>
        </w:rPr>
        <w:br/>
        <w:t xml:space="preserve">            }</w:t>
      </w:r>
      <w:r w:rsidRPr="005B40CA">
        <w:rPr>
          <w:rFonts w:ascii="Courier New" w:hAnsi="Courier New"/>
          <w:sz w:val="22"/>
          <w:szCs w:val="36"/>
        </w:rPr>
        <w:br/>
        <w:t xml:space="preserve">        }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br/>
        <w:t xml:space="preserve">        if (</w:t>
      </w:r>
      <w:proofErr w:type="spellStart"/>
      <w:r w:rsidRPr="005B40CA">
        <w:rPr>
          <w:rFonts w:ascii="Courier New" w:hAnsi="Courier New"/>
          <w:sz w:val="22"/>
          <w:szCs w:val="36"/>
        </w:rPr>
        <w:t>isPrime</w:t>
      </w:r>
      <w:proofErr w:type="spellEnd"/>
      <w:r w:rsidRPr="005B40CA">
        <w:rPr>
          <w:rFonts w:ascii="Courier New" w:hAnsi="Courier New"/>
          <w:sz w:val="22"/>
          <w:szCs w:val="36"/>
        </w:rPr>
        <w:t>)</w:t>
      </w:r>
      <w:r w:rsidR="00C846D2" w:rsidRPr="005B40CA">
        <w:rPr>
          <w:rFonts w:ascii="Courier New" w:hAnsi="Courier New"/>
          <w:sz w:val="22"/>
          <w:szCs w:val="36"/>
        </w:rPr>
        <w:br/>
        <w:t xml:space="preserve">            </w:t>
      </w:r>
      <w:proofErr w:type="spellStart"/>
      <w:r w:rsidR="00C846D2" w:rsidRPr="005B40CA">
        <w:rPr>
          <w:rFonts w:ascii="Courier New" w:hAnsi="Courier New"/>
          <w:sz w:val="22"/>
          <w:szCs w:val="36"/>
        </w:rPr>
        <w:t>Console.WriteLine</w:t>
      </w:r>
      <w:proofErr w:type="spellEnd"/>
      <w:r w:rsidR="00C846D2" w:rsidRPr="005B40CA">
        <w:rPr>
          <w:rFonts w:ascii="Courier New" w:hAnsi="Courier New"/>
          <w:sz w:val="22"/>
          <w:szCs w:val="36"/>
        </w:rPr>
        <w:t>(</w:t>
      </w:r>
      <w:r w:rsidRPr="005B40CA">
        <w:rPr>
          <w:rFonts w:ascii="Courier New" w:hAnsi="Courier New"/>
          <w:sz w:val="22"/>
          <w:szCs w:val="36"/>
        </w:rPr>
        <w:t>"{n} is a prime number.");</w:t>
      </w:r>
      <w:r w:rsidRPr="005B40CA">
        <w:rPr>
          <w:rFonts w:ascii="Courier New" w:hAnsi="Courier New"/>
          <w:sz w:val="22"/>
          <w:szCs w:val="36"/>
        </w:rPr>
        <w:br/>
        <w:t xml:space="preserve">        else</w:t>
      </w:r>
      <w:r w:rsidR="00C846D2" w:rsidRPr="005B40CA">
        <w:rPr>
          <w:rFonts w:ascii="Courier New" w:hAnsi="Courier New"/>
          <w:sz w:val="22"/>
          <w:szCs w:val="36"/>
        </w:rPr>
        <w:br/>
        <w:t xml:space="preserve">            </w:t>
      </w:r>
      <w:proofErr w:type="spellStart"/>
      <w:r w:rsidR="00C846D2" w:rsidRPr="005B40CA">
        <w:rPr>
          <w:rFonts w:ascii="Courier New" w:hAnsi="Courier New"/>
          <w:sz w:val="22"/>
          <w:szCs w:val="36"/>
        </w:rPr>
        <w:t>Console.WriteLine</w:t>
      </w:r>
      <w:proofErr w:type="spellEnd"/>
      <w:r w:rsidR="00C846D2" w:rsidRPr="005B40CA">
        <w:rPr>
          <w:rFonts w:ascii="Courier New" w:hAnsi="Courier New"/>
          <w:sz w:val="22"/>
          <w:szCs w:val="36"/>
        </w:rPr>
        <w:t>(</w:t>
      </w:r>
      <w:r w:rsidRPr="005B40CA">
        <w:rPr>
          <w:rFonts w:ascii="Courier New" w:hAnsi="Courier New"/>
          <w:sz w:val="22"/>
          <w:szCs w:val="36"/>
        </w:rPr>
        <w:t>"{n} is not a prime number.");</w:t>
      </w:r>
      <w:r w:rsidRPr="005B40CA">
        <w:rPr>
          <w:rFonts w:ascii="Courier New" w:hAnsi="Courier New"/>
          <w:sz w:val="22"/>
          <w:szCs w:val="36"/>
        </w:rPr>
        <w:br/>
        <w:t xml:space="preserve">    }</w:t>
      </w:r>
      <w:r w:rsidRPr="005B40CA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093E03" w:rsidRPr="00093E03" w:rsidRDefault="00093E03" w:rsidP="00093E03">
      <w:pPr>
        <w:rPr>
          <w:rFonts w:hint="eastAsia"/>
        </w:rPr>
      </w:pPr>
      <w:r w:rsidRPr="00093E03">
        <w:rPr>
          <w:noProof/>
          <w:lang w:bidi="ne-NP"/>
        </w:rPr>
        <w:drawing>
          <wp:inline distT="0" distB="0" distL="0" distR="0" wp14:anchorId="4D4F3780" wp14:editId="6F43EC11">
            <wp:extent cx="4330923" cy="14923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1.4 Palindrome Number Check</w:t>
      </w:r>
    </w:p>
    <w:p w:rsidR="00895CD3" w:rsidRPr="00DD3CD5" w:rsidRDefault="00AB1E2E">
      <w:pPr>
        <w:rPr>
          <w:rFonts w:hint="eastAsia"/>
          <w:sz w:val="16"/>
          <w:szCs w:val="24"/>
        </w:rPr>
      </w:pPr>
      <w:r w:rsidRPr="00DD3CD5">
        <w:rPr>
          <w:rFonts w:eastAsia="Source Han Sans SC" w:cs="Source Han Sans SC"/>
          <w:sz w:val="26"/>
          <w:szCs w:val="24"/>
        </w:rPr>
        <w:t>Write a C# program that checks whether a number is a palindrome.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0F601B" w:rsidRDefault="00AB1E2E">
      <w:pPr>
        <w:rPr>
          <w:rFonts w:hint="eastAsia"/>
          <w:sz w:val="18"/>
          <w:szCs w:val="28"/>
        </w:rPr>
      </w:pPr>
      <w:r w:rsidRPr="000F601B">
        <w:rPr>
          <w:rFonts w:ascii="Courier New" w:hAnsi="Courier New"/>
          <w:sz w:val="22"/>
          <w:szCs w:val="36"/>
        </w:rPr>
        <w:t>using System;</w:t>
      </w:r>
      <w:r w:rsidRPr="000F601B">
        <w:rPr>
          <w:rFonts w:ascii="Courier New" w:hAnsi="Courier New"/>
          <w:sz w:val="22"/>
          <w:szCs w:val="36"/>
        </w:rPr>
        <w:br/>
      </w:r>
      <w:r w:rsidRPr="000F601B">
        <w:rPr>
          <w:rFonts w:ascii="Courier New" w:hAnsi="Courier New"/>
          <w:sz w:val="22"/>
          <w:szCs w:val="36"/>
        </w:rPr>
        <w:br/>
        <w:t>public class PalindromeChecker</w:t>
      </w:r>
      <w:r w:rsidRPr="000F601B">
        <w:rPr>
          <w:rFonts w:ascii="Courier New" w:hAnsi="Courier New"/>
          <w:sz w:val="22"/>
          <w:szCs w:val="36"/>
        </w:rPr>
        <w:br/>
        <w:t>{</w:t>
      </w:r>
      <w:r w:rsidRPr="000F601B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0F601B">
        <w:rPr>
          <w:rFonts w:ascii="Courier New" w:hAnsi="Courier New"/>
          <w:sz w:val="22"/>
          <w:szCs w:val="36"/>
        </w:rPr>
        <w:br/>
        <w:t xml:space="preserve">    {</w:t>
      </w:r>
      <w:r w:rsidRPr="000F601B">
        <w:rPr>
          <w:rFonts w:ascii="Courier New" w:hAnsi="Courier New"/>
          <w:sz w:val="22"/>
          <w:szCs w:val="36"/>
        </w:rPr>
        <w:br/>
        <w:t xml:space="preserve">        Console.Write("Enter a number: ");</w:t>
      </w:r>
      <w:r w:rsidRPr="000F601B">
        <w:rPr>
          <w:rFonts w:ascii="Courier New" w:hAnsi="Courier New"/>
          <w:sz w:val="22"/>
          <w:szCs w:val="36"/>
        </w:rPr>
        <w:br/>
        <w:t xml:space="preserve">        int number = Convert.ToInt32(Console.ReadLine());</w:t>
      </w:r>
      <w:r w:rsidRPr="000F601B">
        <w:rPr>
          <w:rFonts w:ascii="Courier New" w:hAnsi="Courier New"/>
          <w:sz w:val="22"/>
          <w:szCs w:val="36"/>
        </w:rPr>
        <w:br/>
        <w:t xml:space="preserve">        int originalNumber = number;</w:t>
      </w:r>
      <w:r w:rsidRPr="000F601B">
        <w:rPr>
          <w:rFonts w:ascii="Courier New" w:hAnsi="Courier New"/>
          <w:sz w:val="22"/>
          <w:szCs w:val="36"/>
        </w:rPr>
        <w:br/>
        <w:t xml:space="preserve">        int reversedNumber = 0;</w:t>
      </w:r>
      <w:r w:rsidRPr="000F601B">
        <w:rPr>
          <w:rFonts w:ascii="Courier New" w:hAnsi="Courier New"/>
          <w:sz w:val="22"/>
          <w:szCs w:val="36"/>
        </w:rPr>
        <w:br/>
      </w:r>
      <w:r w:rsidRPr="000F601B">
        <w:rPr>
          <w:rFonts w:ascii="Courier New" w:hAnsi="Courier New"/>
          <w:sz w:val="22"/>
          <w:szCs w:val="36"/>
        </w:rPr>
        <w:br/>
        <w:t xml:space="preserve">        while (number &gt; 0)</w:t>
      </w:r>
      <w:r w:rsidRPr="000F601B">
        <w:rPr>
          <w:rFonts w:ascii="Courier New" w:hAnsi="Courier New"/>
          <w:sz w:val="22"/>
          <w:szCs w:val="36"/>
        </w:rPr>
        <w:br/>
        <w:t xml:space="preserve">        {</w:t>
      </w:r>
      <w:r w:rsidRPr="000F601B">
        <w:rPr>
          <w:rFonts w:ascii="Courier New" w:hAnsi="Courier New"/>
          <w:sz w:val="22"/>
          <w:szCs w:val="36"/>
        </w:rPr>
        <w:br/>
        <w:t xml:space="preserve">            int remainder = number % 10;</w:t>
      </w:r>
      <w:r w:rsidRPr="000F601B">
        <w:rPr>
          <w:rFonts w:ascii="Courier New" w:hAnsi="Courier New"/>
          <w:sz w:val="22"/>
          <w:szCs w:val="36"/>
        </w:rPr>
        <w:br/>
        <w:t xml:space="preserve">            reversedNumber = (reversedNumber * 10) + remainder;</w:t>
      </w:r>
      <w:r w:rsidRPr="000F601B">
        <w:rPr>
          <w:rFonts w:ascii="Courier New" w:hAnsi="Courier New"/>
          <w:sz w:val="22"/>
          <w:szCs w:val="36"/>
        </w:rPr>
        <w:br/>
        <w:t xml:space="preserve">            number = number / 10;</w:t>
      </w:r>
      <w:r w:rsidRPr="000F601B">
        <w:rPr>
          <w:rFonts w:ascii="Courier New" w:hAnsi="Courier New"/>
          <w:sz w:val="22"/>
          <w:szCs w:val="36"/>
        </w:rPr>
        <w:br/>
        <w:t xml:space="preserve">        }</w:t>
      </w:r>
      <w:r w:rsidRPr="000F601B">
        <w:rPr>
          <w:rFonts w:ascii="Courier New" w:hAnsi="Courier New"/>
          <w:sz w:val="22"/>
          <w:szCs w:val="36"/>
        </w:rPr>
        <w:br/>
      </w:r>
      <w:r w:rsidRPr="000F601B">
        <w:rPr>
          <w:rFonts w:ascii="Courier New" w:hAnsi="Courier New"/>
          <w:sz w:val="22"/>
          <w:szCs w:val="36"/>
        </w:rPr>
        <w:lastRenderedPageBreak/>
        <w:br/>
        <w:t xml:space="preserve">        if (</w:t>
      </w:r>
      <w:proofErr w:type="spellStart"/>
      <w:r w:rsidRPr="000F601B">
        <w:rPr>
          <w:rFonts w:ascii="Courier New" w:hAnsi="Courier New"/>
          <w:sz w:val="22"/>
          <w:szCs w:val="36"/>
        </w:rPr>
        <w:t>originalNumber</w:t>
      </w:r>
      <w:proofErr w:type="spellEnd"/>
      <w:r w:rsidRPr="000F601B">
        <w:rPr>
          <w:rFonts w:ascii="Courier New" w:hAnsi="Courier New"/>
          <w:sz w:val="22"/>
          <w:szCs w:val="36"/>
        </w:rPr>
        <w:t xml:space="preserve"> == </w:t>
      </w:r>
      <w:proofErr w:type="spellStart"/>
      <w:r w:rsidRPr="000F601B">
        <w:rPr>
          <w:rFonts w:ascii="Courier New" w:hAnsi="Courier New"/>
          <w:sz w:val="22"/>
          <w:szCs w:val="36"/>
        </w:rPr>
        <w:t>reversedNumber</w:t>
      </w:r>
      <w:proofErr w:type="spellEnd"/>
      <w:r w:rsidRPr="000F601B">
        <w:rPr>
          <w:rFonts w:ascii="Courier New" w:hAnsi="Courier New"/>
          <w:sz w:val="22"/>
          <w:szCs w:val="36"/>
        </w:rPr>
        <w:t>)</w:t>
      </w:r>
      <w:r w:rsidR="00C846D2" w:rsidRPr="000F601B">
        <w:rPr>
          <w:rFonts w:ascii="Courier New" w:hAnsi="Courier New"/>
          <w:sz w:val="22"/>
          <w:szCs w:val="36"/>
        </w:rPr>
        <w:br/>
        <w:t xml:space="preserve">            </w:t>
      </w:r>
      <w:proofErr w:type="spellStart"/>
      <w:r w:rsidR="00C846D2" w:rsidRPr="000F601B">
        <w:rPr>
          <w:rFonts w:ascii="Courier New" w:hAnsi="Courier New"/>
          <w:sz w:val="22"/>
          <w:szCs w:val="36"/>
        </w:rPr>
        <w:t>Console.WriteLine</w:t>
      </w:r>
      <w:proofErr w:type="spellEnd"/>
      <w:r w:rsidR="00C846D2" w:rsidRPr="000F601B">
        <w:rPr>
          <w:rFonts w:ascii="Courier New" w:hAnsi="Courier New"/>
          <w:sz w:val="22"/>
          <w:szCs w:val="36"/>
        </w:rPr>
        <w:t>(</w:t>
      </w:r>
      <w:r w:rsidRPr="000F601B">
        <w:rPr>
          <w:rFonts w:ascii="Courier New" w:hAnsi="Courier New"/>
          <w:sz w:val="22"/>
          <w:szCs w:val="36"/>
        </w:rPr>
        <w:t>"{</w:t>
      </w:r>
      <w:proofErr w:type="spellStart"/>
      <w:r w:rsidRPr="000F601B">
        <w:rPr>
          <w:rFonts w:ascii="Courier New" w:hAnsi="Courier New"/>
          <w:sz w:val="22"/>
          <w:szCs w:val="36"/>
        </w:rPr>
        <w:t>originalNumber</w:t>
      </w:r>
      <w:proofErr w:type="spellEnd"/>
      <w:r w:rsidRPr="000F601B">
        <w:rPr>
          <w:rFonts w:ascii="Courier New" w:hAnsi="Courier New"/>
          <w:sz w:val="22"/>
          <w:szCs w:val="36"/>
        </w:rPr>
        <w:t>} is a palindrome.");</w:t>
      </w:r>
      <w:r w:rsidRPr="000F601B">
        <w:rPr>
          <w:rFonts w:ascii="Courier New" w:hAnsi="Courier New"/>
          <w:sz w:val="22"/>
          <w:szCs w:val="36"/>
        </w:rPr>
        <w:br/>
        <w:t xml:space="preserve">        else</w:t>
      </w:r>
      <w:r w:rsidR="00C846D2" w:rsidRPr="000F601B">
        <w:rPr>
          <w:rFonts w:ascii="Courier New" w:hAnsi="Courier New"/>
          <w:sz w:val="22"/>
          <w:szCs w:val="36"/>
        </w:rPr>
        <w:br/>
        <w:t xml:space="preserve">            </w:t>
      </w:r>
      <w:proofErr w:type="spellStart"/>
      <w:r w:rsidR="00C846D2" w:rsidRPr="000F601B">
        <w:rPr>
          <w:rFonts w:ascii="Courier New" w:hAnsi="Courier New"/>
          <w:sz w:val="22"/>
          <w:szCs w:val="36"/>
        </w:rPr>
        <w:t>Console.WriteLine</w:t>
      </w:r>
      <w:proofErr w:type="spellEnd"/>
      <w:r w:rsidR="00C846D2" w:rsidRPr="000F601B">
        <w:rPr>
          <w:rFonts w:ascii="Courier New" w:hAnsi="Courier New"/>
          <w:sz w:val="22"/>
          <w:szCs w:val="36"/>
        </w:rPr>
        <w:t>(</w:t>
      </w:r>
      <w:r w:rsidRPr="000F601B">
        <w:rPr>
          <w:rFonts w:ascii="Courier New" w:hAnsi="Courier New"/>
          <w:sz w:val="22"/>
          <w:szCs w:val="36"/>
        </w:rPr>
        <w:t>"{</w:t>
      </w:r>
      <w:proofErr w:type="spellStart"/>
      <w:r w:rsidRPr="000F601B">
        <w:rPr>
          <w:rFonts w:ascii="Courier New" w:hAnsi="Courier New"/>
          <w:sz w:val="22"/>
          <w:szCs w:val="36"/>
        </w:rPr>
        <w:t>originalNumber</w:t>
      </w:r>
      <w:proofErr w:type="spellEnd"/>
      <w:r w:rsidRPr="000F601B">
        <w:rPr>
          <w:rFonts w:ascii="Courier New" w:hAnsi="Courier New"/>
          <w:sz w:val="22"/>
          <w:szCs w:val="36"/>
        </w:rPr>
        <w:t>} is not a palindrome.");</w:t>
      </w:r>
      <w:r w:rsidRPr="000F601B">
        <w:rPr>
          <w:rFonts w:ascii="Courier New" w:hAnsi="Courier New"/>
          <w:sz w:val="22"/>
          <w:szCs w:val="36"/>
        </w:rPr>
        <w:br/>
        <w:t xml:space="preserve">    }</w:t>
      </w:r>
      <w:r w:rsidRPr="000F601B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8D3B86" w:rsidRPr="008D3B86" w:rsidRDefault="008D3B86" w:rsidP="008D3B86">
      <w:pPr>
        <w:rPr>
          <w:rFonts w:hint="eastAsia"/>
        </w:rPr>
      </w:pPr>
      <w:r w:rsidRPr="008D3B86">
        <w:rPr>
          <w:noProof/>
          <w:lang w:bidi="ne-NP"/>
        </w:rPr>
        <w:drawing>
          <wp:inline distT="0" distB="0" distL="0" distR="0" wp14:anchorId="6348CB19" wp14:editId="128DB3B4">
            <wp:extent cx="4330923" cy="1568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1.5 Reverse a Number</w:t>
      </w:r>
    </w:p>
    <w:p w:rsidR="00895CD3" w:rsidRPr="00EE5CE6" w:rsidRDefault="00AB1E2E">
      <w:pPr>
        <w:rPr>
          <w:rFonts w:hint="eastAsia"/>
          <w:sz w:val="16"/>
          <w:szCs w:val="24"/>
        </w:rPr>
      </w:pPr>
      <w:r w:rsidRPr="00EE5CE6">
        <w:rPr>
          <w:rFonts w:eastAsia="Source Han Sans SC" w:cs="Source Han Sans SC"/>
          <w:sz w:val="26"/>
          <w:szCs w:val="24"/>
        </w:rPr>
        <w:t>Write a C# program to reverse a number entered from the console.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7A5C11" w:rsidRDefault="00AB1E2E">
      <w:pPr>
        <w:rPr>
          <w:rFonts w:hint="eastAsia"/>
          <w:sz w:val="22"/>
        </w:rPr>
      </w:pPr>
      <w:r w:rsidRPr="007A5C11">
        <w:rPr>
          <w:rFonts w:ascii="Courier New" w:hAnsi="Courier New"/>
          <w:sz w:val="22"/>
        </w:rPr>
        <w:t>using System;</w:t>
      </w:r>
      <w:r w:rsidRPr="007A5C11">
        <w:rPr>
          <w:rFonts w:ascii="Courier New" w:hAnsi="Courier New"/>
          <w:sz w:val="22"/>
        </w:rPr>
        <w:br/>
      </w:r>
      <w:r w:rsidRPr="007A5C11">
        <w:rPr>
          <w:rFonts w:ascii="Courier New" w:hAnsi="Courier New"/>
          <w:sz w:val="22"/>
        </w:rPr>
        <w:br/>
        <w:t>public class NumberReverser</w:t>
      </w:r>
      <w:r w:rsidRPr="007A5C11">
        <w:rPr>
          <w:rFonts w:ascii="Courier New" w:hAnsi="Courier New"/>
          <w:sz w:val="22"/>
        </w:rPr>
        <w:br/>
        <w:t>{</w:t>
      </w:r>
      <w:r w:rsidRPr="007A5C11">
        <w:rPr>
          <w:rFonts w:ascii="Courier New" w:hAnsi="Courier New"/>
          <w:sz w:val="22"/>
        </w:rPr>
        <w:br/>
        <w:t xml:space="preserve">    public static void Main(string[] args)</w:t>
      </w:r>
      <w:r w:rsidRPr="007A5C11">
        <w:rPr>
          <w:rFonts w:ascii="Courier New" w:hAnsi="Courier New"/>
          <w:sz w:val="22"/>
        </w:rPr>
        <w:br/>
        <w:t xml:space="preserve">    {</w:t>
      </w:r>
      <w:r w:rsidRPr="007A5C11">
        <w:rPr>
          <w:rFonts w:ascii="Courier New" w:hAnsi="Courier New"/>
          <w:sz w:val="22"/>
        </w:rPr>
        <w:br/>
        <w:t xml:space="preserve">        Console.Write("Enter a number to reverse: ");</w:t>
      </w:r>
      <w:r w:rsidRPr="007A5C11">
        <w:rPr>
          <w:rFonts w:ascii="Courier New" w:hAnsi="Courier New"/>
          <w:sz w:val="22"/>
        </w:rPr>
        <w:br/>
        <w:t xml:space="preserve">        int number = Convert.ToInt32(Console.ReadLine());</w:t>
      </w:r>
      <w:r w:rsidRPr="007A5C11">
        <w:rPr>
          <w:rFonts w:ascii="Courier New" w:hAnsi="Courier New"/>
          <w:sz w:val="22"/>
        </w:rPr>
        <w:br/>
        <w:t xml:space="preserve">        int reversedNumber = 0;</w:t>
      </w:r>
      <w:r w:rsidRPr="007A5C11">
        <w:rPr>
          <w:rFonts w:ascii="Courier New" w:hAnsi="Courier New"/>
          <w:sz w:val="22"/>
        </w:rPr>
        <w:br/>
      </w:r>
      <w:r w:rsidRPr="007A5C11">
        <w:rPr>
          <w:rFonts w:ascii="Courier New" w:hAnsi="Courier New"/>
          <w:sz w:val="22"/>
        </w:rPr>
        <w:br/>
        <w:t xml:space="preserve">        while (number != 0)</w:t>
      </w:r>
      <w:r w:rsidRPr="007A5C11">
        <w:rPr>
          <w:rFonts w:ascii="Courier New" w:hAnsi="Courier New"/>
          <w:sz w:val="22"/>
        </w:rPr>
        <w:br/>
        <w:t xml:space="preserve">        {</w:t>
      </w:r>
      <w:r w:rsidRPr="007A5C11">
        <w:rPr>
          <w:rFonts w:ascii="Courier New" w:hAnsi="Courier New"/>
          <w:sz w:val="22"/>
        </w:rPr>
        <w:br/>
        <w:t xml:space="preserve">            int remainder = number % 10;</w:t>
      </w:r>
      <w:r w:rsidRPr="007A5C11">
        <w:rPr>
          <w:rFonts w:ascii="Courier New" w:hAnsi="Courier New"/>
          <w:sz w:val="22"/>
        </w:rPr>
        <w:br/>
        <w:t xml:space="preserve">            reversedNumber = reversedNumber * 10 + remainder;</w:t>
      </w:r>
      <w:r w:rsidRPr="007A5C11">
        <w:rPr>
          <w:rFonts w:ascii="Courier New" w:hAnsi="Courier New"/>
          <w:sz w:val="22"/>
        </w:rPr>
        <w:br/>
        <w:t xml:space="preserve">            number /= 10;</w:t>
      </w:r>
      <w:r w:rsidRPr="007A5C11">
        <w:rPr>
          <w:rFonts w:ascii="Courier New" w:hAnsi="Courier New"/>
          <w:sz w:val="22"/>
        </w:rPr>
        <w:br/>
        <w:t xml:space="preserve">        }</w:t>
      </w:r>
      <w:r w:rsidRPr="007A5C11">
        <w:rPr>
          <w:rFonts w:ascii="Courier New" w:hAnsi="Courier New"/>
          <w:sz w:val="22"/>
        </w:rPr>
        <w:br/>
        <w:t xml:space="preserve">        </w:t>
      </w:r>
      <w:r w:rsidRPr="007A5C11">
        <w:rPr>
          <w:rFonts w:ascii="Courier New" w:hAnsi="Courier New"/>
          <w:sz w:val="22"/>
        </w:rPr>
        <w:br/>
        <w:t xml:space="preserve">        Console.WriteLine($"Reversed number: {reversedNumber}");</w:t>
      </w:r>
      <w:r w:rsidRPr="007A5C11">
        <w:rPr>
          <w:rFonts w:ascii="Courier New" w:hAnsi="Courier New"/>
          <w:sz w:val="22"/>
        </w:rPr>
        <w:br/>
        <w:t xml:space="preserve">    }</w:t>
      </w:r>
      <w:r w:rsidRPr="007A5C11">
        <w:rPr>
          <w:rFonts w:ascii="Courier New" w:hAnsi="Courier New"/>
          <w:sz w:val="22"/>
        </w:rPr>
        <w:br/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lastRenderedPageBreak/>
        <w:t>Output (Example):</w:t>
      </w:r>
    </w:p>
    <w:p w:rsidR="00433A15" w:rsidRDefault="00433A15">
      <w:pPr>
        <w:pStyle w:val="Heading2"/>
        <w:rPr>
          <w:rFonts w:ascii="Microsoft YaHei" w:eastAsia="Microsoft YaHei" w:hAnsi="Microsoft YaHei" w:cs="Microsoft YaHei"/>
          <w:sz w:val="24"/>
        </w:rPr>
      </w:pPr>
      <w:r w:rsidRPr="00433A15">
        <w:rPr>
          <w:rFonts w:ascii="Source Han Sans SC" w:eastAsia="Source Han Sans SC" w:hAnsi="Source Han Sans SC" w:cs="Source Han Sans SC"/>
          <w:b w:val="0"/>
          <w:bCs w:val="0"/>
          <w:noProof/>
          <w:color w:val="auto"/>
          <w:sz w:val="24"/>
          <w:szCs w:val="22"/>
          <w:lang w:bidi="ne-NP"/>
        </w:rPr>
        <w:drawing>
          <wp:inline distT="0" distB="0" distL="0" distR="0" wp14:anchorId="6A695EF7" wp14:editId="5DB2D840">
            <wp:extent cx="5581937" cy="15050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6D4" w:rsidRPr="00AC56D4" w:rsidRDefault="00AC56D4" w:rsidP="00AC56D4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1.6 Armstrong Number Check</w:t>
      </w:r>
    </w:p>
    <w:p w:rsidR="00895CD3" w:rsidRPr="00107329" w:rsidRDefault="00AB1E2E">
      <w:pPr>
        <w:rPr>
          <w:rFonts w:hint="eastAsia"/>
          <w:sz w:val="16"/>
          <w:szCs w:val="24"/>
        </w:rPr>
      </w:pPr>
      <w:r w:rsidRPr="00107329">
        <w:rPr>
          <w:rFonts w:eastAsia="Source Han Sans SC" w:cs="Source Han Sans SC"/>
          <w:sz w:val="26"/>
          <w:szCs w:val="24"/>
        </w:rPr>
        <w:t>Write a C# program to check whether a number is an Armstrong number.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3F395B" w:rsidRDefault="00AB1E2E">
      <w:pPr>
        <w:rPr>
          <w:rFonts w:hint="eastAsia"/>
          <w:sz w:val="22"/>
          <w:szCs w:val="36"/>
        </w:rPr>
      </w:pPr>
      <w:r w:rsidRPr="003F395B">
        <w:rPr>
          <w:rFonts w:ascii="Courier New" w:hAnsi="Courier New"/>
          <w:sz w:val="22"/>
          <w:szCs w:val="36"/>
        </w:rPr>
        <w:t>using System;</w:t>
      </w:r>
      <w:r w:rsidRPr="003F395B">
        <w:rPr>
          <w:rFonts w:ascii="Courier New" w:hAnsi="Courier New"/>
          <w:sz w:val="22"/>
          <w:szCs w:val="36"/>
        </w:rPr>
        <w:br/>
      </w:r>
      <w:r w:rsidRPr="003F395B">
        <w:rPr>
          <w:rFonts w:ascii="Courier New" w:hAnsi="Courier New"/>
          <w:sz w:val="22"/>
          <w:szCs w:val="36"/>
        </w:rPr>
        <w:br/>
        <w:t>public class ArmstrongChecker</w:t>
      </w:r>
      <w:r w:rsidRPr="003F395B">
        <w:rPr>
          <w:rFonts w:ascii="Courier New" w:hAnsi="Courier New"/>
          <w:sz w:val="22"/>
          <w:szCs w:val="36"/>
        </w:rPr>
        <w:br/>
        <w:t>{</w:t>
      </w:r>
      <w:r w:rsidRPr="003F395B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3F395B">
        <w:rPr>
          <w:rFonts w:ascii="Courier New" w:hAnsi="Courier New"/>
          <w:sz w:val="22"/>
          <w:szCs w:val="36"/>
        </w:rPr>
        <w:br/>
        <w:t xml:space="preserve">    {</w:t>
      </w:r>
      <w:r w:rsidRPr="003F395B">
        <w:rPr>
          <w:rFonts w:ascii="Courier New" w:hAnsi="Courier New"/>
          <w:sz w:val="22"/>
          <w:szCs w:val="36"/>
        </w:rPr>
        <w:br/>
        <w:t xml:space="preserve">        Console.Write("Enter a number: ");</w:t>
      </w:r>
      <w:r w:rsidRPr="003F395B">
        <w:rPr>
          <w:rFonts w:ascii="Courier New" w:hAnsi="Courier New"/>
          <w:sz w:val="22"/>
          <w:szCs w:val="36"/>
        </w:rPr>
        <w:br/>
        <w:t xml:space="preserve">        int number = Convert.ToInt32(Console.ReadLine());</w:t>
      </w:r>
      <w:r w:rsidRPr="003F395B">
        <w:rPr>
          <w:rFonts w:ascii="Courier New" w:hAnsi="Courier New"/>
          <w:sz w:val="22"/>
          <w:szCs w:val="36"/>
        </w:rPr>
        <w:br/>
        <w:t xml:space="preserve">        int originalNumber = number;</w:t>
      </w:r>
      <w:r w:rsidRPr="003F395B">
        <w:rPr>
          <w:rFonts w:ascii="Courier New" w:hAnsi="Courier New"/>
          <w:sz w:val="22"/>
          <w:szCs w:val="36"/>
        </w:rPr>
        <w:br/>
        <w:t xml:space="preserve">        int sum = 0;</w:t>
      </w:r>
      <w:r w:rsidRPr="003F395B">
        <w:rPr>
          <w:rFonts w:ascii="Courier New" w:hAnsi="Courier New"/>
          <w:sz w:val="22"/>
          <w:szCs w:val="36"/>
        </w:rPr>
        <w:br/>
        <w:t xml:space="preserve">        int n = number.ToString().Length;</w:t>
      </w:r>
      <w:r w:rsidRPr="003F395B">
        <w:rPr>
          <w:rFonts w:ascii="Courier New" w:hAnsi="Courier New"/>
          <w:sz w:val="22"/>
          <w:szCs w:val="36"/>
        </w:rPr>
        <w:br/>
      </w:r>
      <w:r w:rsidRPr="003F395B">
        <w:rPr>
          <w:rFonts w:ascii="Courier New" w:hAnsi="Courier New"/>
          <w:sz w:val="22"/>
          <w:szCs w:val="36"/>
        </w:rPr>
        <w:br/>
        <w:t xml:space="preserve">        while (number &gt; 0)</w:t>
      </w:r>
      <w:r w:rsidRPr="003F395B">
        <w:rPr>
          <w:rFonts w:ascii="Courier New" w:hAnsi="Courier New"/>
          <w:sz w:val="22"/>
          <w:szCs w:val="36"/>
        </w:rPr>
        <w:br/>
        <w:t xml:space="preserve">        {</w:t>
      </w:r>
      <w:r w:rsidRPr="003F395B">
        <w:rPr>
          <w:rFonts w:ascii="Courier New" w:hAnsi="Courier New"/>
          <w:sz w:val="22"/>
          <w:szCs w:val="36"/>
        </w:rPr>
        <w:br/>
        <w:t xml:space="preserve">            int digit = number % 10;</w:t>
      </w:r>
      <w:r w:rsidRPr="003F395B">
        <w:rPr>
          <w:rFonts w:ascii="Courier New" w:hAnsi="Courier New"/>
          <w:sz w:val="22"/>
          <w:szCs w:val="36"/>
        </w:rPr>
        <w:br/>
        <w:t xml:space="preserve">            sum += (int)Math.Pow(digit, n);</w:t>
      </w:r>
      <w:r w:rsidRPr="003F395B">
        <w:rPr>
          <w:rFonts w:ascii="Courier New" w:hAnsi="Courier New"/>
          <w:sz w:val="22"/>
          <w:szCs w:val="36"/>
        </w:rPr>
        <w:br/>
        <w:t xml:space="preserve">            number /= 10;</w:t>
      </w:r>
      <w:r w:rsidRPr="003F395B">
        <w:rPr>
          <w:rFonts w:ascii="Courier New" w:hAnsi="Courier New"/>
          <w:sz w:val="22"/>
          <w:szCs w:val="36"/>
        </w:rPr>
        <w:br/>
        <w:t xml:space="preserve">        }</w:t>
      </w:r>
      <w:r w:rsidRPr="003F395B">
        <w:rPr>
          <w:rFonts w:ascii="Courier New" w:hAnsi="Courier New"/>
          <w:sz w:val="22"/>
          <w:szCs w:val="36"/>
        </w:rPr>
        <w:br/>
      </w:r>
      <w:r w:rsidRPr="003F395B">
        <w:rPr>
          <w:rFonts w:ascii="Courier New" w:hAnsi="Courier New"/>
          <w:sz w:val="22"/>
          <w:szCs w:val="36"/>
        </w:rPr>
        <w:br/>
        <w:t xml:space="preserve">        if (sum == originalNumber)</w:t>
      </w:r>
      <w:r w:rsidRPr="003F395B">
        <w:rPr>
          <w:rFonts w:ascii="Courier New" w:hAnsi="Courier New"/>
          <w:sz w:val="22"/>
          <w:szCs w:val="36"/>
        </w:rPr>
        <w:br/>
        <w:t xml:space="preserve">            Console.WriteLine($"{originalNumber} is an Armstrong number.");</w:t>
      </w:r>
      <w:r w:rsidRPr="003F395B">
        <w:rPr>
          <w:rFonts w:ascii="Courier New" w:hAnsi="Courier New"/>
          <w:sz w:val="22"/>
          <w:szCs w:val="36"/>
        </w:rPr>
        <w:br/>
        <w:t xml:space="preserve">        else</w:t>
      </w:r>
      <w:r w:rsidRPr="003F395B">
        <w:rPr>
          <w:rFonts w:ascii="Courier New" w:hAnsi="Courier New"/>
          <w:sz w:val="22"/>
          <w:szCs w:val="36"/>
        </w:rPr>
        <w:br/>
        <w:t xml:space="preserve">            Console.WriteLine($"{originalNumber} is not an Armstrong number.");</w:t>
      </w:r>
      <w:r w:rsidRPr="003F395B">
        <w:rPr>
          <w:rFonts w:ascii="Courier New" w:hAnsi="Courier New"/>
          <w:sz w:val="22"/>
          <w:szCs w:val="36"/>
        </w:rPr>
        <w:br/>
        <w:t xml:space="preserve">    }</w:t>
      </w:r>
      <w:r w:rsidRPr="003F395B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lastRenderedPageBreak/>
        <w:t>Output (Example):</w:t>
      </w:r>
    </w:p>
    <w:p w:rsidR="002959C6" w:rsidRDefault="002959C6" w:rsidP="002959C6">
      <w:r w:rsidRPr="002959C6">
        <w:rPr>
          <w:noProof/>
          <w:lang w:bidi="ne-NP"/>
        </w:rPr>
        <w:drawing>
          <wp:inline distT="0" distB="0" distL="0" distR="0" wp14:anchorId="291044EC" wp14:editId="1E5488E4">
            <wp:extent cx="4762745" cy="17018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2E1" w:rsidRDefault="00D072E1" w:rsidP="002959C6"/>
    <w:p w:rsidR="00D072E1" w:rsidRDefault="00D072E1" w:rsidP="002959C6"/>
    <w:p w:rsidR="00D072E1" w:rsidRDefault="00D072E1" w:rsidP="002959C6"/>
    <w:p w:rsidR="00D072E1" w:rsidRPr="002959C6" w:rsidRDefault="00D072E1" w:rsidP="002959C6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1.7 Fahrenheit to Celsius Conversion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convert temperature from Fahrenheit to Celsius.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455252" w:rsidRDefault="00AB1E2E">
      <w:pPr>
        <w:rPr>
          <w:rFonts w:hint="eastAsia"/>
          <w:sz w:val="22"/>
          <w:szCs w:val="36"/>
        </w:rPr>
      </w:pPr>
      <w:r w:rsidRPr="00455252">
        <w:rPr>
          <w:rFonts w:ascii="Courier New" w:hAnsi="Courier New"/>
          <w:sz w:val="22"/>
          <w:szCs w:val="36"/>
        </w:rPr>
        <w:t>using System;</w:t>
      </w:r>
      <w:r w:rsidRPr="00455252">
        <w:rPr>
          <w:rFonts w:ascii="Courier New" w:hAnsi="Courier New"/>
          <w:sz w:val="22"/>
          <w:szCs w:val="36"/>
        </w:rPr>
        <w:br/>
      </w:r>
      <w:r w:rsidRPr="00455252">
        <w:rPr>
          <w:rFonts w:ascii="Courier New" w:hAnsi="Courier New"/>
          <w:sz w:val="22"/>
          <w:szCs w:val="36"/>
        </w:rPr>
        <w:br/>
        <w:t>public class TempConverter</w:t>
      </w:r>
      <w:r w:rsidRPr="00455252">
        <w:rPr>
          <w:rFonts w:ascii="Courier New" w:hAnsi="Courier New"/>
          <w:sz w:val="22"/>
          <w:szCs w:val="36"/>
        </w:rPr>
        <w:br/>
        <w:t>{</w:t>
      </w:r>
      <w:r w:rsidRPr="00455252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455252">
        <w:rPr>
          <w:rFonts w:ascii="Courier New" w:hAnsi="Courier New"/>
          <w:sz w:val="22"/>
          <w:szCs w:val="36"/>
        </w:rPr>
        <w:br/>
        <w:t xml:space="preserve">    {</w:t>
      </w:r>
      <w:r w:rsidRPr="00455252">
        <w:rPr>
          <w:rFonts w:ascii="Courier New" w:hAnsi="Courier New"/>
          <w:sz w:val="22"/>
          <w:szCs w:val="36"/>
        </w:rPr>
        <w:br/>
        <w:t xml:space="preserve">        Console.Write("Enter temperature in Fahrenheit: ");</w:t>
      </w:r>
      <w:r w:rsidRPr="00455252">
        <w:rPr>
          <w:rFonts w:ascii="Courier New" w:hAnsi="Courier New"/>
          <w:sz w:val="22"/>
          <w:szCs w:val="36"/>
        </w:rPr>
        <w:br/>
        <w:t xml:space="preserve">        double fahrenheit = Convert.ToDouble(Console.ReadLine());</w:t>
      </w:r>
      <w:r w:rsidRPr="00455252">
        <w:rPr>
          <w:rFonts w:ascii="Courier New" w:hAnsi="Courier New"/>
          <w:sz w:val="22"/>
          <w:szCs w:val="36"/>
        </w:rPr>
        <w:br/>
        <w:t xml:space="preserve">        double celsius = (fahrenheit - 32) * 5 / 9;</w:t>
      </w:r>
      <w:r w:rsidRPr="00455252">
        <w:rPr>
          <w:rFonts w:ascii="Courier New" w:hAnsi="Courier New"/>
          <w:sz w:val="22"/>
          <w:szCs w:val="36"/>
        </w:rPr>
        <w:br/>
        <w:t xml:space="preserve">        Console.WriteLine($"Temperature in Celsius is: {celsius:F2}");</w:t>
      </w:r>
      <w:r w:rsidRPr="00455252">
        <w:rPr>
          <w:rFonts w:ascii="Courier New" w:hAnsi="Courier New"/>
          <w:sz w:val="22"/>
          <w:szCs w:val="36"/>
        </w:rPr>
        <w:br/>
        <w:t xml:space="preserve">    }</w:t>
      </w:r>
      <w:r w:rsidRPr="00455252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9F17BB" w:rsidRPr="009F17BB" w:rsidRDefault="009F17BB" w:rsidP="009F17BB">
      <w:r w:rsidRPr="009F17BB">
        <w:drawing>
          <wp:inline distT="0" distB="0" distL="0" distR="0" wp14:anchorId="7451BD9E" wp14:editId="15126F5A">
            <wp:extent cx="5626389" cy="15240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1.8 Fibonacci Series (Recursion)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print the first N numbers of the Fibonacci series using recursion.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lastRenderedPageBreak/>
        <w:t>Code Snippet:</w:t>
      </w:r>
    </w:p>
    <w:p w:rsidR="00895CD3" w:rsidRPr="006C0563" w:rsidRDefault="00AB1E2E">
      <w:pPr>
        <w:rPr>
          <w:rFonts w:hint="eastAsia"/>
          <w:sz w:val="22"/>
          <w:szCs w:val="36"/>
        </w:rPr>
      </w:pPr>
      <w:r w:rsidRPr="006C0563">
        <w:rPr>
          <w:rFonts w:ascii="Courier New" w:hAnsi="Courier New"/>
          <w:sz w:val="22"/>
          <w:szCs w:val="36"/>
        </w:rPr>
        <w:t>using System;</w:t>
      </w:r>
      <w:r w:rsidRPr="006C0563">
        <w:rPr>
          <w:rFonts w:ascii="Courier New" w:hAnsi="Courier New"/>
          <w:sz w:val="22"/>
          <w:szCs w:val="36"/>
        </w:rPr>
        <w:br/>
      </w:r>
      <w:r w:rsidRPr="006C0563">
        <w:rPr>
          <w:rFonts w:ascii="Courier New" w:hAnsi="Courier New"/>
          <w:sz w:val="22"/>
          <w:szCs w:val="36"/>
        </w:rPr>
        <w:br/>
        <w:t>public class FibonacciRecursive</w:t>
      </w:r>
      <w:r w:rsidRPr="006C0563">
        <w:rPr>
          <w:rFonts w:ascii="Courier New" w:hAnsi="Courier New"/>
          <w:sz w:val="22"/>
          <w:szCs w:val="36"/>
        </w:rPr>
        <w:br/>
        <w:t>{</w:t>
      </w:r>
      <w:r w:rsidRPr="006C0563">
        <w:rPr>
          <w:rFonts w:ascii="Courier New" w:hAnsi="Courier New"/>
          <w:sz w:val="22"/>
          <w:szCs w:val="36"/>
        </w:rPr>
        <w:br/>
        <w:t xml:space="preserve">    public static int Fibonacci(int n)</w:t>
      </w:r>
      <w:r w:rsidRPr="006C0563">
        <w:rPr>
          <w:rFonts w:ascii="Courier New" w:hAnsi="Courier New"/>
          <w:sz w:val="22"/>
          <w:szCs w:val="36"/>
        </w:rPr>
        <w:br/>
        <w:t xml:space="preserve">    {</w:t>
      </w:r>
      <w:r w:rsidRPr="006C0563">
        <w:rPr>
          <w:rFonts w:ascii="Courier New" w:hAnsi="Courier New"/>
          <w:sz w:val="22"/>
          <w:szCs w:val="36"/>
        </w:rPr>
        <w:br/>
        <w:t xml:space="preserve">        if (n &lt;= 1)</w:t>
      </w:r>
      <w:r w:rsidRPr="006C0563">
        <w:rPr>
          <w:rFonts w:ascii="Courier New" w:hAnsi="Courier New"/>
          <w:sz w:val="22"/>
          <w:szCs w:val="36"/>
        </w:rPr>
        <w:br/>
        <w:t xml:space="preserve">            return n;</w:t>
      </w:r>
      <w:r w:rsidRPr="006C0563">
        <w:rPr>
          <w:rFonts w:ascii="Courier New" w:hAnsi="Courier New"/>
          <w:sz w:val="22"/>
          <w:szCs w:val="36"/>
        </w:rPr>
        <w:br/>
        <w:t xml:space="preserve">        return Fibonacci(n - 1) + Fibonacci(n - 2);</w:t>
      </w:r>
      <w:r w:rsidRPr="006C0563">
        <w:rPr>
          <w:rFonts w:ascii="Courier New" w:hAnsi="Courier New"/>
          <w:sz w:val="22"/>
          <w:szCs w:val="36"/>
        </w:rPr>
        <w:br/>
        <w:t xml:space="preserve">    }</w:t>
      </w:r>
      <w:r w:rsidRPr="006C0563">
        <w:rPr>
          <w:rFonts w:ascii="Courier New" w:hAnsi="Courier New"/>
          <w:sz w:val="22"/>
          <w:szCs w:val="36"/>
        </w:rPr>
        <w:br/>
      </w:r>
      <w:r w:rsidRPr="006C0563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6C0563">
        <w:rPr>
          <w:rFonts w:ascii="Courier New" w:hAnsi="Courier New"/>
          <w:sz w:val="22"/>
          <w:szCs w:val="36"/>
        </w:rPr>
        <w:br/>
        <w:t xml:space="preserve">    {</w:t>
      </w:r>
      <w:r w:rsidRPr="006C0563">
        <w:rPr>
          <w:rFonts w:ascii="Courier New" w:hAnsi="Courier New"/>
          <w:sz w:val="22"/>
          <w:szCs w:val="36"/>
        </w:rPr>
        <w:br/>
        <w:t xml:space="preserve">        Console.Write("Enter the number of Fibonacci terms to print: ");</w:t>
      </w:r>
      <w:r w:rsidRPr="006C0563">
        <w:rPr>
          <w:rFonts w:ascii="Courier New" w:hAnsi="Courier New"/>
          <w:sz w:val="22"/>
          <w:szCs w:val="36"/>
        </w:rPr>
        <w:br/>
        <w:t xml:space="preserve">        int count = Convert.ToInt32(Console.ReadLine());</w:t>
      </w:r>
      <w:r w:rsidRPr="006C0563">
        <w:rPr>
          <w:rFonts w:ascii="Courier New" w:hAnsi="Courier New"/>
          <w:sz w:val="22"/>
          <w:szCs w:val="36"/>
        </w:rPr>
        <w:br/>
        <w:t xml:space="preserve">        Console.WriteLine("Fibonacci Series:");</w:t>
      </w:r>
      <w:r w:rsidRPr="006C0563">
        <w:rPr>
          <w:rFonts w:ascii="Courier New" w:hAnsi="Courier New"/>
          <w:sz w:val="22"/>
          <w:szCs w:val="36"/>
        </w:rPr>
        <w:br/>
        <w:t xml:space="preserve">        for (int i = 0; i &lt; count; i++)</w:t>
      </w:r>
      <w:r w:rsidRPr="006C0563">
        <w:rPr>
          <w:rFonts w:ascii="Courier New" w:hAnsi="Courier New"/>
          <w:sz w:val="22"/>
          <w:szCs w:val="36"/>
        </w:rPr>
        <w:br/>
        <w:t xml:space="preserve">        {</w:t>
      </w:r>
      <w:r w:rsidRPr="006C0563">
        <w:rPr>
          <w:rFonts w:ascii="Courier New" w:hAnsi="Courier New"/>
          <w:sz w:val="22"/>
          <w:szCs w:val="36"/>
        </w:rPr>
        <w:br/>
        <w:t xml:space="preserve">            Console.Write(Fibonacci(i) + " ");</w:t>
      </w:r>
      <w:r w:rsidRPr="006C0563">
        <w:rPr>
          <w:rFonts w:ascii="Courier New" w:hAnsi="Courier New"/>
          <w:sz w:val="22"/>
          <w:szCs w:val="36"/>
        </w:rPr>
        <w:br/>
        <w:t xml:space="preserve">        }</w:t>
      </w:r>
      <w:r w:rsidRPr="006C0563">
        <w:rPr>
          <w:rFonts w:ascii="Courier New" w:hAnsi="Courier New"/>
          <w:sz w:val="22"/>
          <w:szCs w:val="36"/>
        </w:rPr>
        <w:br/>
        <w:t xml:space="preserve">    }</w:t>
      </w:r>
      <w:r w:rsidRPr="006C0563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3B76C5" w:rsidRDefault="00FF1278">
      <w:pPr>
        <w:pStyle w:val="Heading2"/>
        <w:rPr>
          <w:rFonts w:ascii="Microsoft YaHei" w:eastAsia="Microsoft YaHei" w:hAnsi="Microsoft YaHei" w:cs="Microsoft YaHei"/>
          <w:sz w:val="24"/>
        </w:rPr>
      </w:pPr>
      <w:r w:rsidRPr="00FF1278">
        <w:rPr>
          <w:rFonts w:ascii="Source Han Sans SC" w:eastAsia="Source Han Sans SC" w:hAnsi="Source Han Sans SC" w:cs="Source Han Sans SC"/>
          <w:b w:val="0"/>
          <w:bCs w:val="0"/>
          <w:color w:val="auto"/>
          <w:sz w:val="24"/>
          <w:szCs w:val="22"/>
        </w:rPr>
        <w:drawing>
          <wp:inline distT="0" distB="0" distL="0" distR="0" wp14:anchorId="57856242" wp14:editId="237F285B">
            <wp:extent cx="5188217" cy="17971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1.9 Second Largest Number in an Array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find the second largest number in an array.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Default="00AB1E2E">
      <w:pPr>
        <w:rPr>
          <w:rFonts w:hint="eastAsia"/>
        </w:rPr>
      </w:pPr>
      <w:r w:rsidRPr="00683438">
        <w:rPr>
          <w:rFonts w:ascii="Courier New" w:hAnsi="Courier New"/>
          <w:sz w:val="22"/>
          <w:szCs w:val="36"/>
        </w:rPr>
        <w:t>using System;</w:t>
      </w:r>
      <w:r w:rsidRPr="00683438">
        <w:rPr>
          <w:rFonts w:ascii="Courier New" w:hAnsi="Courier New"/>
          <w:sz w:val="22"/>
          <w:szCs w:val="36"/>
        </w:rPr>
        <w:br/>
        <w:t>using System.Linq;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br/>
        <w:t>public class SecondLargest</w:t>
      </w:r>
      <w:r w:rsidRPr="00683438">
        <w:rPr>
          <w:rFonts w:ascii="Courier New" w:hAnsi="Courier New"/>
          <w:sz w:val="22"/>
          <w:szCs w:val="36"/>
        </w:rPr>
        <w:br/>
        <w:t>{</w:t>
      </w:r>
      <w:r w:rsidRPr="00683438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683438">
        <w:rPr>
          <w:rFonts w:ascii="Courier New" w:hAnsi="Courier New"/>
          <w:sz w:val="22"/>
          <w:szCs w:val="36"/>
        </w:rPr>
        <w:br/>
        <w:t xml:space="preserve">    {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lastRenderedPageBreak/>
        <w:t xml:space="preserve">        int[] numbers = { 10, 5, 8, 20, 15, 12 };</w:t>
      </w:r>
      <w:r w:rsidRPr="00683438">
        <w:rPr>
          <w:rFonts w:ascii="Courier New" w:hAnsi="Courier New"/>
          <w:sz w:val="22"/>
          <w:szCs w:val="36"/>
        </w:rPr>
        <w:br/>
        <w:t xml:space="preserve">        </w:t>
      </w:r>
      <w:r w:rsidRPr="00683438">
        <w:rPr>
          <w:rFonts w:ascii="Courier New" w:hAnsi="Courier New"/>
          <w:sz w:val="22"/>
          <w:szCs w:val="36"/>
        </w:rPr>
        <w:br/>
        <w:t xml:space="preserve">        if (numbers.Length &lt; 2)</w:t>
      </w:r>
      <w:r w:rsidRPr="00683438">
        <w:rPr>
          <w:rFonts w:ascii="Courier New" w:hAnsi="Courier New"/>
          <w:sz w:val="22"/>
          <w:szCs w:val="36"/>
        </w:rPr>
        <w:br/>
        <w:t xml:space="preserve">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Console.WriteLine("Array must contain at least two elements.");</w:t>
      </w:r>
      <w:r w:rsidRPr="00683438">
        <w:rPr>
          <w:rFonts w:ascii="Courier New" w:hAnsi="Courier New"/>
          <w:sz w:val="22"/>
          <w:szCs w:val="36"/>
        </w:rPr>
        <w:br/>
        <w:t xml:space="preserve">            return;</w:t>
      </w:r>
      <w:r w:rsidRPr="00683438">
        <w:rPr>
          <w:rFonts w:ascii="Courier New" w:hAnsi="Courier New"/>
          <w:sz w:val="22"/>
          <w:szCs w:val="36"/>
        </w:rPr>
        <w:br/>
        <w:t xml:space="preserve">        }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br/>
        <w:t xml:space="preserve">        int largest = int.MinValue;</w:t>
      </w:r>
      <w:r w:rsidRPr="00683438">
        <w:rPr>
          <w:rFonts w:ascii="Courier New" w:hAnsi="Courier New"/>
          <w:sz w:val="22"/>
          <w:szCs w:val="36"/>
        </w:rPr>
        <w:br/>
        <w:t xml:space="preserve">        int secondLargest = int.MinValue;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br/>
        <w:t xml:space="preserve">        foreach (int number in numbers)</w:t>
      </w:r>
      <w:r w:rsidRPr="00683438">
        <w:rPr>
          <w:rFonts w:ascii="Courier New" w:hAnsi="Courier New"/>
          <w:sz w:val="22"/>
          <w:szCs w:val="36"/>
        </w:rPr>
        <w:br/>
        <w:t xml:space="preserve">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if (number &gt; largest)</w:t>
      </w:r>
      <w:r w:rsidRPr="00683438">
        <w:rPr>
          <w:rFonts w:ascii="Courier New" w:hAnsi="Courier New"/>
          <w:sz w:val="22"/>
          <w:szCs w:val="36"/>
        </w:rPr>
        <w:br/>
        <w:t xml:space="preserve">    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    secondLargest = largest;</w:t>
      </w:r>
      <w:r w:rsidRPr="00683438">
        <w:rPr>
          <w:rFonts w:ascii="Courier New" w:hAnsi="Courier New"/>
          <w:sz w:val="22"/>
          <w:szCs w:val="36"/>
        </w:rPr>
        <w:br/>
        <w:t xml:space="preserve">                largest = number;</w:t>
      </w:r>
      <w:r w:rsidRPr="00683438">
        <w:rPr>
          <w:rFonts w:ascii="Courier New" w:hAnsi="Courier New"/>
          <w:sz w:val="22"/>
          <w:szCs w:val="36"/>
        </w:rPr>
        <w:br/>
        <w:t xml:space="preserve">            }</w:t>
      </w:r>
      <w:r w:rsidRPr="00683438">
        <w:rPr>
          <w:rFonts w:ascii="Courier New" w:hAnsi="Courier New"/>
          <w:sz w:val="22"/>
          <w:szCs w:val="36"/>
        </w:rPr>
        <w:br/>
        <w:t xml:space="preserve">            else if (number &gt; secondLargest &amp;&amp; number != largest)</w:t>
      </w:r>
      <w:r w:rsidRPr="00683438">
        <w:rPr>
          <w:rFonts w:ascii="Courier New" w:hAnsi="Courier New"/>
          <w:sz w:val="22"/>
          <w:szCs w:val="36"/>
        </w:rPr>
        <w:br/>
        <w:t xml:space="preserve">    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    secondLargest = number;</w:t>
      </w:r>
      <w:r w:rsidRPr="00683438">
        <w:rPr>
          <w:rFonts w:ascii="Courier New" w:hAnsi="Courier New"/>
          <w:sz w:val="22"/>
          <w:szCs w:val="36"/>
        </w:rPr>
        <w:br/>
        <w:t xml:space="preserve">            }</w:t>
      </w:r>
      <w:r w:rsidRPr="00683438">
        <w:rPr>
          <w:rFonts w:ascii="Courier New" w:hAnsi="Courier New"/>
          <w:sz w:val="22"/>
          <w:szCs w:val="36"/>
        </w:rPr>
        <w:br/>
        <w:t xml:space="preserve">        }</w:t>
      </w:r>
      <w:r w:rsidRPr="00683438">
        <w:rPr>
          <w:rFonts w:ascii="Courier New" w:hAnsi="Courier New"/>
          <w:sz w:val="22"/>
          <w:szCs w:val="36"/>
        </w:rPr>
        <w:br/>
        <w:t xml:space="preserve">        </w:t>
      </w:r>
      <w:r w:rsidRPr="00683438">
        <w:rPr>
          <w:rFonts w:ascii="Courier New" w:hAnsi="Courier New"/>
          <w:sz w:val="22"/>
          <w:szCs w:val="36"/>
        </w:rPr>
        <w:br/>
        <w:t xml:space="preserve">        Console.WriteLine($"The second largest number is: {secondLargest}");</w:t>
      </w:r>
      <w:r w:rsidRPr="00683438">
        <w:rPr>
          <w:rFonts w:ascii="Courier New" w:hAnsi="Courier New"/>
          <w:sz w:val="22"/>
          <w:szCs w:val="36"/>
        </w:rPr>
        <w:br/>
        <w:t xml:space="preserve">    }</w:t>
      </w:r>
      <w:r w:rsidRPr="00683438">
        <w:rPr>
          <w:rFonts w:ascii="Courier New" w:hAnsi="Courier New"/>
          <w:sz w:val="22"/>
          <w:szCs w:val="36"/>
        </w:rPr>
        <w:br/>
      </w:r>
      <w:r>
        <w:rPr>
          <w:rFonts w:ascii="Courier New" w:hAnsi="Courier New"/>
        </w:rPr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A16F99" w:rsidRDefault="00B311D8">
      <w:pPr>
        <w:pStyle w:val="Heading2"/>
        <w:rPr>
          <w:rFonts w:ascii="Microsoft YaHei" w:eastAsia="Microsoft YaHei" w:hAnsi="Microsoft YaHei" w:cs="Microsoft YaHei"/>
          <w:sz w:val="24"/>
        </w:rPr>
      </w:pPr>
      <w:r w:rsidRPr="00B311D8">
        <w:rPr>
          <w:rFonts w:ascii="Source Han Sans SC" w:eastAsia="Source Han Sans SC" w:hAnsi="Source Han Sans SC" w:cs="Source Han Sans SC"/>
          <w:b w:val="0"/>
          <w:bCs w:val="0"/>
          <w:color w:val="auto"/>
          <w:sz w:val="24"/>
          <w:szCs w:val="22"/>
        </w:rPr>
        <w:drawing>
          <wp:inline distT="0" distB="0" distL="0" distR="0" wp14:anchorId="0F07FE28" wp14:editId="707A0F15">
            <wp:extent cx="5740695" cy="14732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1.10 Count Vowels in a String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count the number of vowels (a, e, i, o, u) in a given string.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667B9C" w:rsidRDefault="00AB1E2E">
      <w:pPr>
        <w:rPr>
          <w:rFonts w:hint="eastAsia"/>
          <w:sz w:val="22"/>
          <w:szCs w:val="36"/>
        </w:rPr>
      </w:pPr>
      <w:r w:rsidRPr="00667B9C">
        <w:rPr>
          <w:rFonts w:ascii="Courier New" w:hAnsi="Courier New"/>
          <w:sz w:val="22"/>
          <w:szCs w:val="36"/>
        </w:rPr>
        <w:t>using System;</w:t>
      </w:r>
      <w:r w:rsidRPr="00667B9C">
        <w:rPr>
          <w:rFonts w:ascii="Courier New" w:hAnsi="Courier New"/>
          <w:sz w:val="22"/>
          <w:szCs w:val="36"/>
        </w:rPr>
        <w:br/>
      </w:r>
      <w:r w:rsidRPr="00667B9C">
        <w:rPr>
          <w:rFonts w:ascii="Courier New" w:hAnsi="Courier New"/>
          <w:sz w:val="22"/>
          <w:szCs w:val="36"/>
        </w:rPr>
        <w:br/>
        <w:t>public class VowelCounter</w:t>
      </w:r>
      <w:r w:rsidRPr="00667B9C">
        <w:rPr>
          <w:rFonts w:ascii="Courier New" w:hAnsi="Courier New"/>
          <w:sz w:val="22"/>
          <w:szCs w:val="36"/>
        </w:rPr>
        <w:br/>
        <w:t>{</w:t>
      </w:r>
      <w:r w:rsidRPr="00667B9C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667B9C">
        <w:rPr>
          <w:rFonts w:ascii="Courier New" w:hAnsi="Courier New"/>
          <w:sz w:val="22"/>
          <w:szCs w:val="36"/>
        </w:rPr>
        <w:br/>
        <w:t xml:space="preserve">    {</w:t>
      </w:r>
      <w:r w:rsidRPr="00667B9C">
        <w:rPr>
          <w:rFonts w:ascii="Courier New" w:hAnsi="Courier New"/>
          <w:sz w:val="22"/>
          <w:szCs w:val="36"/>
        </w:rPr>
        <w:br/>
      </w:r>
      <w:r w:rsidRPr="00667B9C">
        <w:rPr>
          <w:rFonts w:ascii="Courier New" w:hAnsi="Courier New"/>
          <w:sz w:val="22"/>
          <w:szCs w:val="36"/>
        </w:rPr>
        <w:lastRenderedPageBreak/>
        <w:t xml:space="preserve">        Console.Write("Enter a string: ");</w:t>
      </w:r>
      <w:r w:rsidRPr="00667B9C">
        <w:rPr>
          <w:rFonts w:ascii="Courier New" w:hAnsi="Courier New"/>
          <w:sz w:val="22"/>
          <w:szCs w:val="36"/>
        </w:rPr>
        <w:br/>
        <w:t xml:space="preserve">        string input = Console.ReadLine().ToLower();</w:t>
      </w:r>
      <w:r w:rsidRPr="00667B9C">
        <w:rPr>
          <w:rFonts w:ascii="Courier New" w:hAnsi="Courier New"/>
          <w:sz w:val="22"/>
          <w:szCs w:val="36"/>
        </w:rPr>
        <w:br/>
        <w:t xml:space="preserve">        int vowelCount = 0;</w:t>
      </w:r>
      <w:r w:rsidRPr="00667B9C">
        <w:rPr>
          <w:rFonts w:ascii="Courier New" w:hAnsi="Courier New"/>
          <w:sz w:val="22"/>
          <w:szCs w:val="36"/>
        </w:rPr>
        <w:br/>
        <w:t xml:space="preserve">        </w:t>
      </w:r>
      <w:r w:rsidRPr="00667B9C">
        <w:rPr>
          <w:rFonts w:ascii="Courier New" w:hAnsi="Courier New"/>
          <w:sz w:val="22"/>
          <w:szCs w:val="36"/>
        </w:rPr>
        <w:br/>
        <w:t xml:space="preserve">        foreach (char c in input)</w:t>
      </w:r>
      <w:r w:rsidRPr="00667B9C">
        <w:rPr>
          <w:rFonts w:ascii="Courier New" w:hAnsi="Courier New"/>
          <w:sz w:val="22"/>
          <w:szCs w:val="36"/>
        </w:rPr>
        <w:br/>
        <w:t xml:space="preserve">        {</w:t>
      </w:r>
      <w:r w:rsidRPr="00667B9C">
        <w:rPr>
          <w:rFonts w:ascii="Courier New" w:hAnsi="Courier New"/>
          <w:sz w:val="22"/>
          <w:szCs w:val="36"/>
        </w:rPr>
        <w:br/>
        <w:t xml:space="preserve">            if ("aeiou".Contains(c))</w:t>
      </w:r>
      <w:r w:rsidRPr="00667B9C">
        <w:rPr>
          <w:rFonts w:ascii="Courier New" w:hAnsi="Courier New"/>
          <w:sz w:val="22"/>
          <w:szCs w:val="36"/>
        </w:rPr>
        <w:br/>
        <w:t xml:space="preserve">            {</w:t>
      </w:r>
      <w:r w:rsidRPr="00667B9C">
        <w:rPr>
          <w:rFonts w:ascii="Courier New" w:hAnsi="Courier New"/>
          <w:sz w:val="22"/>
          <w:szCs w:val="36"/>
        </w:rPr>
        <w:br/>
        <w:t xml:space="preserve">                vowelCount++;</w:t>
      </w:r>
      <w:r w:rsidRPr="00667B9C">
        <w:rPr>
          <w:rFonts w:ascii="Courier New" w:hAnsi="Courier New"/>
          <w:sz w:val="22"/>
          <w:szCs w:val="36"/>
        </w:rPr>
        <w:br/>
        <w:t xml:space="preserve">            }</w:t>
      </w:r>
      <w:r w:rsidRPr="00667B9C">
        <w:rPr>
          <w:rFonts w:ascii="Courier New" w:hAnsi="Courier New"/>
          <w:sz w:val="22"/>
          <w:szCs w:val="36"/>
        </w:rPr>
        <w:br/>
        <w:t xml:space="preserve">        }</w:t>
      </w:r>
      <w:r w:rsidRPr="00667B9C">
        <w:rPr>
          <w:rFonts w:ascii="Courier New" w:hAnsi="Courier New"/>
          <w:sz w:val="22"/>
          <w:szCs w:val="36"/>
        </w:rPr>
        <w:br/>
        <w:t xml:space="preserve">        </w:t>
      </w:r>
      <w:r w:rsidRPr="00667B9C">
        <w:rPr>
          <w:rFonts w:ascii="Courier New" w:hAnsi="Courier New"/>
          <w:sz w:val="22"/>
          <w:szCs w:val="36"/>
        </w:rPr>
        <w:br/>
        <w:t xml:space="preserve">        Console.WriteLine($"Number of vowels: {vowelCount}");</w:t>
      </w:r>
      <w:r w:rsidRPr="00667B9C">
        <w:rPr>
          <w:rFonts w:ascii="Courier New" w:hAnsi="Courier New"/>
          <w:sz w:val="22"/>
          <w:szCs w:val="36"/>
        </w:rPr>
        <w:br/>
        <w:t xml:space="preserve">    }</w:t>
      </w:r>
      <w:r w:rsidRPr="00667B9C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 xml:space="preserve">Enter a string: Hello World </w:t>
      </w:r>
      <w:r>
        <w:rPr>
          <w:sz w:val="24"/>
        </w:rPr>
        <w:br/>
      </w:r>
      <w:r>
        <w:rPr>
          <w:rFonts w:eastAsia="Source Han Sans SC" w:cs="Source Han Sans SC"/>
          <w:sz w:val="24"/>
        </w:rPr>
        <w:t xml:space="preserve"> Number of vowels: 3</w:t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1.11 Find Missing Number in an Array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find the missing number in an array of integers from 1 to N.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7B3CEC" w:rsidRDefault="00AB1E2E">
      <w:pPr>
        <w:rPr>
          <w:rFonts w:hint="eastAsia"/>
          <w:sz w:val="22"/>
          <w:szCs w:val="36"/>
        </w:rPr>
      </w:pPr>
      <w:r w:rsidRPr="004B53FE">
        <w:rPr>
          <w:rFonts w:ascii="Courier New" w:hAnsi="Courier New"/>
          <w:sz w:val="22"/>
          <w:szCs w:val="36"/>
        </w:rPr>
        <w:t>using System;</w:t>
      </w:r>
      <w:r w:rsidRPr="004B53FE">
        <w:rPr>
          <w:rFonts w:ascii="Courier New" w:hAnsi="Courier New"/>
          <w:sz w:val="22"/>
          <w:szCs w:val="36"/>
        </w:rPr>
        <w:br/>
      </w:r>
      <w:r w:rsidRPr="004B53FE">
        <w:rPr>
          <w:rFonts w:ascii="Courier New" w:hAnsi="Courier New"/>
          <w:sz w:val="22"/>
          <w:szCs w:val="36"/>
        </w:rPr>
        <w:br/>
        <w:t>public class MissingNumberFinder</w:t>
      </w:r>
      <w:r w:rsidRPr="004B53FE">
        <w:rPr>
          <w:rFonts w:ascii="Courier New" w:hAnsi="Courier New"/>
          <w:sz w:val="22"/>
          <w:szCs w:val="36"/>
        </w:rPr>
        <w:br/>
        <w:t>{</w:t>
      </w:r>
      <w:r w:rsidRPr="004B53FE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4B53FE">
        <w:rPr>
          <w:rFonts w:ascii="Courier New" w:hAnsi="Courier New"/>
          <w:sz w:val="22"/>
          <w:szCs w:val="36"/>
        </w:rPr>
        <w:br/>
        <w:t xml:space="preserve">    {</w:t>
      </w:r>
      <w:r w:rsidRPr="004B53FE">
        <w:rPr>
          <w:rFonts w:ascii="Courier New" w:hAnsi="Courier New"/>
          <w:sz w:val="22"/>
          <w:szCs w:val="36"/>
        </w:rPr>
        <w:br/>
        <w:t xml:space="preserve">        int[] arr = { 1, 2, 4, 5, 6 }; // Array from 1 to 6 with 3 missing</w:t>
      </w:r>
      <w:r w:rsidRPr="004B53FE">
        <w:rPr>
          <w:rFonts w:ascii="Courier New" w:hAnsi="Courier New"/>
          <w:sz w:val="22"/>
          <w:szCs w:val="36"/>
        </w:rPr>
        <w:br/>
        <w:t xml:space="preserve">        int n = arr.Length + 1; // Expected length</w:t>
      </w:r>
      <w:r w:rsidRPr="004B53FE">
        <w:rPr>
          <w:rFonts w:ascii="Courier New" w:hAnsi="Courier New"/>
          <w:sz w:val="22"/>
          <w:szCs w:val="36"/>
        </w:rPr>
        <w:br/>
        <w:t xml:space="preserve">        </w:t>
      </w:r>
      <w:r w:rsidRPr="004B53FE">
        <w:rPr>
          <w:rFonts w:ascii="Courier New" w:hAnsi="Courier New"/>
          <w:sz w:val="22"/>
          <w:szCs w:val="36"/>
        </w:rPr>
        <w:br/>
        <w:t xml:space="preserve">        int totalSum = n * (n + 1) / 2;</w:t>
      </w:r>
      <w:r w:rsidRPr="004B53FE">
        <w:rPr>
          <w:rFonts w:ascii="Courier New" w:hAnsi="Courier New"/>
          <w:sz w:val="22"/>
          <w:szCs w:val="36"/>
        </w:rPr>
        <w:br/>
        <w:t xml:space="preserve">        int arraySum = 0;</w:t>
      </w:r>
      <w:r w:rsidRPr="004B53FE">
        <w:rPr>
          <w:rFonts w:ascii="Courier New" w:hAnsi="Courier New"/>
          <w:sz w:val="22"/>
          <w:szCs w:val="36"/>
        </w:rPr>
        <w:br/>
        <w:t xml:space="preserve">        foreach (int num in arr)</w:t>
      </w:r>
      <w:r w:rsidRPr="004B53FE">
        <w:rPr>
          <w:rFonts w:ascii="Courier New" w:hAnsi="Courier New"/>
          <w:sz w:val="22"/>
          <w:szCs w:val="36"/>
        </w:rPr>
        <w:br/>
        <w:t xml:space="preserve">        {</w:t>
      </w:r>
      <w:r w:rsidRPr="004B53FE">
        <w:rPr>
          <w:rFonts w:ascii="Courier New" w:hAnsi="Courier New"/>
          <w:sz w:val="22"/>
          <w:szCs w:val="36"/>
        </w:rPr>
        <w:br/>
        <w:t xml:space="preserve">            arraySum += num;</w:t>
      </w:r>
      <w:r w:rsidRPr="004B53FE">
        <w:rPr>
          <w:rFonts w:ascii="Courier New" w:hAnsi="Courier New"/>
          <w:sz w:val="22"/>
          <w:szCs w:val="36"/>
        </w:rPr>
        <w:br/>
        <w:t xml:space="preserve">        }</w:t>
      </w:r>
      <w:r w:rsidRPr="004B53FE">
        <w:rPr>
          <w:rFonts w:ascii="Courier New" w:hAnsi="Courier New"/>
          <w:sz w:val="22"/>
          <w:szCs w:val="36"/>
        </w:rPr>
        <w:br/>
        <w:t xml:space="preserve">        </w:t>
      </w:r>
      <w:r w:rsidRPr="004B53FE">
        <w:rPr>
          <w:rFonts w:ascii="Courier New" w:hAnsi="Courier New"/>
          <w:sz w:val="22"/>
          <w:szCs w:val="36"/>
        </w:rPr>
        <w:br/>
        <w:t xml:space="preserve">        int missingNumber = totalSum - arraySum;</w:t>
      </w:r>
      <w:r w:rsidRPr="004B53FE">
        <w:rPr>
          <w:rFonts w:ascii="Courier New" w:hAnsi="Courier New"/>
          <w:sz w:val="22"/>
          <w:szCs w:val="36"/>
        </w:rPr>
        <w:br/>
        <w:t xml:space="preserve">        Console.WriteLine($"The missing number is: {missingNumber}");</w:t>
      </w:r>
      <w:r w:rsidRPr="004B53FE">
        <w:rPr>
          <w:rFonts w:ascii="Courier New" w:hAnsi="Courier New"/>
          <w:sz w:val="22"/>
          <w:szCs w:val="36"/>
        </w:rPr>
        <w:br/>
        <w:t xml:space="preserve">    }</w:t>
      </w:r>
      <w:r w:rsidRPr="004B53FE">
        <w:rPr>
          <w:rFonts w:ascii="Courier New" w:hAnsi="Courier New"/>
          <w:sz w:val="22"/>
          <w:szCs w:val="36"/>
        </w:rPr>
        <w:br/>
        <w:t>}</w:t>
      </w:r>
    </w:p>
    <w:p w:rsidR="007B3CEC" w:rsidRDefault="007B3CEC" w:rsidP="007B3CEC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7B3CEC" w:rsidRPr="007B3CEC" w:rsidRDefault="007B3CEC" w:rsidP="007B3CEC">
      <w:pPr>
        <w:rPr>
          <w:rFonts w:hint="eastAsia"/>
          <w:sz w:val="22"/>
          <w:szCs w:val="36"/>
        </w:rPr>
      </w:pPr>
    </w:p>
    <w:p w:rsidR="00895CD3" w:rsidRPr="007B3CEC" w:rsidRDefault="007B3CEC" w:rsidP="007B3CEC">
      <w:pPr>
        <w:rPr>
          <w:rFonts w:hint="eastAsia"/>
          <w:sz w:val="22"/>
          <w:szCs w:val="36"/>
        </w:rPr>
      </w:pPr>
      <w:r w:rsidRPr="007B3CEC">
        <w:rPr>
          <w:sz w:val="22"/>
          <w:szCs w:val="36"/>
        </w:rPr>
        <w:lastRenderedPageBreak/>
        <w:drawing>
          <wp:inline distT="0" distB="0" distL="0" distR="0" wp14:anchorId="23523F1C" wp14:editId="6C81DEBE">
            <wp:extent cx="5600988" cy="14351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895CD3">
      <w:pPr>
        <w:rPr>
          <w:rFonts w:hint="eastAsia"/>
        </w:rPr>
      </w:pPr>
    </w:p>
    <w:sectPr w:rsidR="00895CD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79A" w:rsidRDefault="0066079A" w:rsidP="007B3C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6079A" w:rsidRDefault="0066079A" w:rsidP="007B3C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ource Han Sans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79A" w:rsidRDefault="0066079A" w:rsidP="007B3C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6079A" w:rsidRDefault="0066079A" w:rsidP="007B3C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E03"/>
    <w:rsid w:val="000D6E16"/>
    <w:rsid w:val="000F601B"/>
    <w:rsid w:val="000F6AC9"/>
    <w:rsid w:val="00107329"/>
    <w:rsid w:val="00144009"/>
    <w:rsid w:val="0015074B"/>
    <w:rsid w:val="001902B7"/>
    <w:rsid w:val="001C4C63"/>
    <w:rsid w:val="001D5316"/>
    <w:rsid w:val="00202F5E"/>
    <w:rsid w:val="002265B2"/>
    <w:rsid w:val="002361B9"/>
    <w:rsid w:val="00236AF5"/>
    <w:rsid w:val="002725EA"/>
    <w:rsid w:val="002959C6"/>
    <w:rsid w:val="0029639D"/>
    <w:rsid w:val="00326F90"/>
    <w:rsid w:val="00331AB2"/>
    <w:rsid w:val="003573F3"/>
    <w:rsid w:val="003B5BA4"/>
    <w:rsid w:val="003B76C5"/>
    <w:rsid w:val="003F395B"/>
    <w:rsid w:val="00433A15"/>
    <w:rsid w:val="00455252"/>
    <w:rsid w:val="00464FB3"/>
    <w:rsid w:val="004A3E03"/>
    <w:rsid w:val="004B53FE"/>
    <w:rsid w:val="004D7775"/>
    <w:rsid w:val="004E68A2"/>
    <w:rsid w:val="005675B2"/>
    <w:rsid w:val="005B40CA"/>
    <w:rsid w:val="005C4C0B"/>
    <w:rsid w:val="00612B03"/>
    <w:rsid w:val="0065210E"/>
    <w:rsid w:val="0066079A"/>
    <w:rsid w:val="00667B9C"/>
    <w:rsid w:val="00672B8B"/>
    <w:rsid w:val="00683438"/>
    <w:rsid w:val="00696ABE"/>
    <w:rsid w:val="006C0563"/>
    <w:rsid w:val="00791347"/>
    <w:rsid w:val="007A5C11"/>
    <w:rsid w:val="007B3CEC"/>
    <w:rsid w:val="007F3D5C"/>
    <w:rsid w:val="0081125D"/>
    <w:rsid w:val="00895CD3"/>
    <w:rsid w:val="008B64F9"/>
    <w:rsid w:val="008D3B86"/>
    <w:rsid w:val="00945F47"/>
    <w:rsid w:val="009F17BB"/>
    <w:rsid w:val="00A16F99"/>
    <w:rsid w:val="00A746BC"/>
    <w:rsid w:val="00A96C5D"/>
    <w:rsid w:val="00AA1D8D"/>
    <w:rsid w:val="00AB1E2E"/>
    <w:rsid w:val="00AB4465"/>
    <w:rsid w:val="00AC56D4"/>
    <w:rsid w:val="00B311D8"/>
    <w:rsid w:val="00B404E8"/>
    <w:rsid w:val="00B47730"/>
    <w:rsid w:val="00B732FB"/>
    <w:rsid w:val="00BB30A6"/>
    <w:rsid w:val="00BC0F6A"/>
    <w:rsid w:val="00BD59F1"/>
    <w:rsid w:val="00C45327"/>
    <w:rsid w:val="00C846D2"/>
    <w:rsid w:val="00CB0664"/>
    <w:rsid w:val="00CC0196"/>
    <w:rsid w:val="00D072E1"/>
    <w:rsid w:val="00D2472E"/>
    <w:rsid w:val="00D46651"/>
    <w:rsid w:val="00D531D9"/>
    <w:rsid w:val="00D60C91"/>
    <w:rsid w:val="00D71993"/>
    <w:rsid w:val="00D74F3A"/>
    <w:rsid w:val="00DA2CF5"/>
    <w:rsid w:val="00DD3CD5"/>
    <w:rsid w:val="00E2504F"/>
    <w:rsid w:val="00E311A3"/>
    <w:rsid w:val="00EE5CE6"/>
    <w:rsid w:val="00F93EFA"/>
    <w:rsid w:val="00FC693F"/>
    <w:rsid w:val="00FF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08AB5"/>
  <w14:defaultImageDpi w14:val="300"/>
  <w15:docId w15:val="{AF5A7F8F-8257-4B40-875B-1A898AE2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ource Han Sans SC" w:hAnsi="Source Han Sans SC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C0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796D8E-C8AD-4443-9745-7F5CC9A1A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80</cp:revision>
  <dcterms:created xsi:type="dcterms:W3CDTF">2013-12-23T23:15:00Z</dcterms:created>
  <dcterms:modified xsi:type="dcterms:W3CDTF">2025-12-18T17:01:00Z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99d65ab0-7fc2-4468-998d-8c559ee01c7f</vt:lpwstr>
  </property>
</Properties>
</file>